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9707" w14:textId="77777777" w:rsidR="00723190" w:rsidRDefault="00000000">
      <w:pPr>
        <w:pStyle w:val="Title"/>
        <w:jc w:val="center"/>
      </w:pPr>
      <w:r>
        <w:t>TRELLO COPILOT</w:t>
      </w:r>
    </w:p>
    <w:p w14:paraId="218D6080" w14:textId="77777777" w:rsidR="00723190" w:rsidRDefault="00000000">
      <w:pPr>
        <w:pStyle w:val="Heading1"/>
      </w:pPr>
      <w:r>
        <w:t>1. Project Outcome</w:t>
      </w:r>
    </w:p>
    <w:p w14:paraId="41C34014" w14:textId="77777777" w:rsidR="00723190" w:rsidRDefault="00000000">
      <w:r>
        <w:t>The original local Trello MCP project was expanded into a distributable Trello Orders plugin for the standalone GitHub Copilot app. The final design lets trusted admins use natural-language requests to find and manage Trello orders, run archive/completion reports, and generate a daily production report without working directly in Visual Studio Code or manually launching Node.js.</w:t>
      </w:r>
    </w:p>
    <w:p w14:paraId="1FA8C99F" w14:textId="77777777" w:rsidR="00723190" w:rsidRDefault="00000000">
      <w:pPr>
        <w:shd w:val="clear" w:color="auto" w:fill="F3F6F9"/>
        <w:spacing w:after="80"/>
        <w:ind w:left="288"/>
      </w:pPr>
      <w:r>
        <w:rPr>
          <w:rFonts w:ascii="Consolas" w:hAnsi="Consolas"/>
          <w:color w:val="1F2937"/>
          <w:sz w:val="17"/>
        </w:rPr>
        <w:t>GitHub Copilot App</w:t>
      </w:r>
      <w:r>
        <w:rPr>
          <w:rFonts w:ascii="Consolas" w:hAnsi="Consolas"/>
          <w:color w:val="1F2937"/>
          <w:sz w:val="17"/>
        </w:rPr>
        <w:br/>
        <w:t xml:space="preserve">        |</w:t>
      </w:r>
      <w:r>
        <w:rPr>
          <w:rFonts w:ascii="Consolas" w:hAnsi="Consolas"/>
          <w:color w:val="1F2937"/>
          <w:sz w:val="17"/>
        </w:rPr>
        <w:br/>
        <w:t xml:space="preserve">        v</w:t>
      </w:r>
      <w:r>
        <w:rPr>
          <w:rFonts w:ascii="Consolas" w:hAnsi="Consolas"/>
          <w:color w:val="1F2937"/>
          <w:sz w:val="17"/>
        </w:rPr>
        <w:br/>
        <w:t>greenwood-plugins marketplace</w:t>
      </w:r>
      <w:r>
        <w:rPr>
          <w:rFonts w:ascii="Consolas" w:hAnsi="Consolas"/>
          <w:color w:val="1F2937"/>
          <w:sz w:val="17"/>
        </w:rPr>
        <w:br/>
        <w:t xml:space="preserve">        |</w:t>
      </w:r>
      <w:r>
        <w:rPr>
          <w:rFonts w:ascii="Consolas" w:hAnsi="Consolas"/>
          <w:color w:val="1F2937"/>
          <w:sz w:val="17"/>
        </w:rPr>
        <w:br/>
        <w:t xml:space="preserve">        v</w:t>
      </w:r>
      <w:r>
        <w:rPr>
          <w:rFonts w:ascii="Consolas" w:hAnsi="Consolas"/>
          <w:color w:val="1F2937"/>
          <w:sz w:val="17"/>
        </w:rPr>
        <w:br/>
        <w:t>trello-orders plugin</w:t>
      </w:r>
      <w:r>
        <w:rPr>
          <w:rFonts w:ascii="Consolas" w:hAnsi="Consolas"/>
          <w:color w:val="1F2937"/>
          <w:sz w:val="17"/>
        </w:rPr>
        <w:br/>
        <w:t xml:space="preserve">        |</w:t>
      </w:r>
      <w:r>
        <w:rPr>
          <w:rFonts w:ascii="Consolas" w:hAnsi="Consolas"/>
          <w:color w:val="1F2937"/>
          <w:sz w:val="17"/>
        </w:rPr>
        <w:br/>
        <w:t xml:space="preserve">        v</w:t>
      </w:r>
      <w:r>
        <w:rPr>
          <w:rFonts w:ascii="Consolas" w:hAnsi="Consolas"/>
          <w:color w:val="1F2937"/>
          <w:sz w:val="17"/>
        </w:rPr>
        <w:br/>
        <w:t>trello-orders.exe (stdio MCP)</w:t>
      </w:r>
      <w:r>
        <w:rPr>
          <w:rFonts w:ascii="Consolas" w:hAnsi="Consolas"/>
          <w:color w:val="1F2937"/>
          <w:sz w:val="17"/>
        </w:rPr>
        <w:br/>
        <w:t xml:space="preserve">        |</w:t>
      </w:r>
      <w:r>
        <w:rPr>
          <w:rFonts w:ascii="Consolas" w:hAnsi="Consolas"/>
          <w:color w:val="1F2937"/>
          <w:sz w:val="17"/>
        </w:rPr>
        <w:br/>
        <w:t xml:space="preserve">        v</w:t>
      </w:r>
      <w:r>
        <w:rPr>
          <w:rFonts w:ascii="Consolas" w:hAnsi="Consolas"/>
          <w:color w:val="1F2937"/>
          <w:sz w:val="17"/>
        </w:rPr>
        <w:br/>
        <w:t>27 Trello MCP tools</w:t>
      </w:r>
      <w:r>
        <w:rPr>
          <w:rFonts w:ascii="Consolas" w:hAnsi="Consolas"/>
          <w:color w:val="1F2937"/>
          <w:sz w:val="17"/>
        </w:rPr>
        <w:br/>
        <w:t xml:space="preserve">        |</w:t>
      </w:r>
      <w:r>
        <w:rPr>
          <w:rFonts w:ascii="Consolas" w:hAnsi="Consolas"/>
          <w:color w:val="1F2937"/>
          <w:sz w:val="17"/>
        </w:rPr>
        <w:br/>
        <w:t xml:space="preserve">        v</w:t>
      </w:r>
      <w:r>
        <w:rPr>
          <w:rFonts w:ascii="Consolas" w:hAnsi="Consolas"/>
          <w:color w:val="1F2937"/>
          <w:sz w:val="17"/>
        </w:rPr>
        <w:br/>
        <w:t>Dedicated Trello integration account -&gt; Trello REST API</w:t>
      </w:r>
    </w:p>
    <w:p w14:paraId="73FBF365" w14:textId="77777777" w:rsidR="00723190" w:rsidRDefault="00000000">
      <w:pPr>
        <w:pStyle w:val="Heading1"/>
      </w:pPr>
      <w:r>
        <w:t>2. Major Work Completed</w:t>
      </w:r>
    </w:p>
    <w:p w14:paraId="1E2AFD9A" w14:textId="77777777" w:rsidR="00723190" w:rsidRDefault="00000000">
      <w:pPr>
        <w:pStyle w:val="ListBullet"/>
        <w:spacing w:after="30"/>
      </w:pPr>
      <w:r>
        <w:t>Converted the existing Trello MCP into an Agent Plugins 1.0-compatible package with plugin.json and root-level mcp.json.</w:t>
      </w:r>
    </w:p>
    <w:p w14:paraId="19B2C98D" w14:textId="77777777" w:rsidR="00723190" w:rsidRDefault="00000000">
      <w:pPr>
        <w:pStyle w:val="ListBullet"/>
        <w:spacing w:after="30"/>
      </w:pPr>
      <w:r>
        <w:t>Created a private GitHub plugin marketplace named greenwood-plugins and published the trello-orders plugin from the repository.</w:t>
      </w:r>
    </w:p>
    <w:p w14:paraId="11F4F2E7" w14:textId="77777777" w:rsidR="00723190" w:rsidRDefault="00000000">
      <w:pPr>
        <w:pStyle w:val="ListBullet"/>
        <w:spacing w:after="30"/>
      </w:pPr>
      <w:r>
        <w:t>Added a Copilot-specific Trello Orders agent under com.github.copilot/agents so admins can use ordinary business language instead of MCP tool names.</w:t>
      </w:r>
    </w:p>
    <w:p w14:paraId="53B1CF21" w14:textId="77777777" w:rsidR="00723190" w:rsidRDefault="75E38F28">
      <w:pPr>
        <w:pStyle w:val="ListBullet"/>
        <w:spacing w:after="30"/>
      </w:pPr>
      <w:r>
        <w:t xml:space="preserve">Changed Trello authentication from a distributable .env file to Windows environment variables for the dedicated Trello integration account, </w:t>
      </w:r>
      <w:r w:rsidRPr="75E38F28">
        <w:rPr>
          <w:u w:val="single"/>
        </w:rPr>
        <w:t>keeping the token out of GitHub.</w:t>
      </w:r>
    </w:p>
    <w:p w14:paraId="34B7105A" w14:textId="77777777" w:rsidR="00723190" w:rsidRDefault="00000000">
      <w:pPr>
        <w:pStyle w:val="ListBullet"/>
        <w:spacing w:after="30"/>
      </w:pPr>
      <w:r>
        <w:t>Fixed the portable MCP configuration by replacing the VS Code workspace format (servers/workspaceFolder/envFile) with the Agent Plugins mcpServers/PLUGIN_ROOT format.</w:t>
      </w:r>
    </w:p>
    <w:p w14:paraId="287B3177" w14:textId="77777777" w:rsidR="00723190" w:rsidRDefault="00000000">
      <w:pPr>
        <w:pStyle w:val="ListBullet"/>
        <w:spacing w:after="30"/>
      </w:pPr>
      <w:r>
        <w:t>Packaged the Node.js MCP server and dependencies into a standalone Windows trello-orders.exe using esbuild plus Node.js Single Executable Application support.</w:t>
      </w:r>
    </w:p>
    <w:p w14:paraId="73133CBD" w14:textId="77777777" w:rsidR="00723190" w:rsidRDefault="00000000">
      <w:pPr>
        <w:pStyle w:val="ListBullet"/>
        <w:spacing w:after="30"/>
      </w:pPr>
      <w:r>
        <w:t>Changed mcp.json to launch ./trello-orders.exe so runtime use no longer depends on npm install or node_modules on admin computers.</w:t>
      </w:r>
    </w:p>
    <w:p w14:paraId="2D55E8A6" w14:textId="77777777" w:rsidR="00723190" w:rsidRDefault="00000000">
      <w:pPr>
        <w:pStyle w:val="ListBullet"/>
        <w:spacing w:after="30"/>
      </w:pPr>
      <w:r>
        <w:t>Configured Git LFS to track the approximately 96 MB trello-orders.exe binary.</w:t>
      </w:r>
    </w:p>
    <w:p w14:paraId="21B70531" w14:textId="77777777" w:rsidR="00723190" w:rsidRDefault="00000000">
      <w:pPr>
        <w:pStyle w:val="ListBullet"/>
        <w:spacing w:after="30"/>
      </w:pPr>
      <w:r>
        <w:t>Improved findOrderCard() so newly created orders can be found even if Trello search has not indexed them yet, while still rejecting ambiguous matches.</w:t>
      </w:r>
    </w:p>
    <w:p w14:paraId="5DD1742E" w14:textId="77777777" w:rsidR="00723190" w:rsidRDefault="00000000">
      <w:pPr>
        <w:pStyle w:val="ListBullet"/>
        <w:spacing w:after="30"/>
      </w:pPr>
      <w:r>
        <w:t>Validated create, find, move, rename, comment, due-date, archive, restore, reporting, and production-report behavior with a dedicated test order.</w:t>
      </w:r>
    </w:p>
    <w:p w14:paraId="5FD04186" w14:textId="77777777" w:rsidR="00723190" w:rsidRDefault="00000000">
      <w:pPr>
        <w:pStyle w:val="Heading1"/>
      </w:pPr>
      <w:r>
        <w:t>3. Current Marketplace / Plugin Structure</w:t>
      </w:r>
    </w:p>
    <w:p w14:paraId="149199BF" w14:textId="77777777" w:rsidR="00723190" w:rsidRDefault="00000000">
      <w:pPr>
        <w:shd w:val="clear" w:color="auto" w:fill="F3F6F9"/>
        <w:spacing w:after="80"/>
        <w:ind w:left="288"/>
      </w:pPr>
      <w:r>
        <w:rPr>
          <w:rFonts w:ascii="Consolas" w:hAnsi="Consolas"/>
          <w:color w:val="1F2937"/>
          <w:sz w:val="17"/>
        </w:rPr>
        <w:t>C:\trellocopilot-plugin</w:t>
      </w:r>
      <w:r>
        <w:rPr>
          <w:rFonts w:ascii="Consolas" w:hAnsi="Consolas"/>
          <w:color w:val="1F2937"/>
          <w:sz w:val="17"/>
        </w:rPr>
        <w:br/>
        <w:t>|-- .github\plugin\marketplace.json</w:t>
      </w:r>
      <w:r>
        <w:rPr>
          <w:rFonts w:ascii="Consolas" w:hAnsi="Consolas"/>
          <w:color w:val="1F2937"/>
          <w:sz w:val="17"/>
        </w:rPr>
        <w:br/>
        <w:t>|-- .gitattributes                 (Git LFS rule)</w:t>
      </w:r>
      <w:r>
        <w:rPr>
          <w:rFonts w:ascii="Consolas" w:hAnsi="Consolas"/>
          <w:color w:val="1F2937"/>
          <w:sz w:val="17"/>
        </w:rPr>
        <w:br/>
        <w:t>`-- plugins\trello-orders</w:t>
      </w:r>
      <w:r>
        <w:rPr>
          <w:rFonts w:ascii="Consolas" w:hAnsi="Consolas"/>
          <w:color w:val="1F2937"/>
          <w:sz w:val="17"/>
        </w:rPr>
        <w:br/>
      </w:r>
      <w:r>
        <w:rPr>
          <w:rFonts w:ascii="Consolas" w:hAnsi="Consolas"/>
          <w:color w:val="1F2937"/>
          <w:sz w:val="17"/>
        </w:rPr>
        <w:lastRenderedPageBreak/>
        <w:t xml:space="preserve">    |-- plugin.json</w:t>
      </w:r>
      <w:r>
        <w:rPr>
          <w:rFonts w:ascii="Consolas" w:hAnsi="Consolas"/>
          <w:color w:val="1F2937"/>
          <w:sz w:val="17"/>
        </w:rPr>
        <w:br/>
        <w:t xml:space="preserve">    |-- mcp.json</w:t>
      </w:r>
      <w:r>
        <w:rPr>
          <w:rFonts w:ascii="Consolas" w:hAnsi="Consolas"/>
          <w:color w:val="1F2937"/>
          <w:sz w:val="17"/>
        </w:rPr>
        <w:br/>
        <w:t xml:space="preserve">    |-- trello-orders.exe</w:t>
      </w:r>
      <w:r>
        <w:rPr>
          <w:rFonts w:ascii="Consolas" w:hAnsi="Consolas"/>
          <w:color w:val="1F2937"/>
          <w:sz w:val="17"/>
        </w:rPr>
        <w:br/>
        <w:t xml:space="preserve">    |-- server.mjs</w:t>
      </w:r>
      <w:r>
        <w:rPr>
          <w:rFonts w:ascii="Consolas" w:hAnsi="Consolas"/>
          <w:color w:val="1F2937"/>
          <w:sz w:val="17"/>
        </w:rPr>
        <w:br/>
        <w:t xml:space="preserve">    |-- trello-api.mjs</w:t>
      </w:r>
      <w:r>
        <w:rPr>
          <w:rFonts w:ascii="Consolas" w:hAnsi="Consolas"/>
          <w:color w:val="1F2937"/>
          <w:sz w:val="17"/>
        </w:rPr>
        <w:br/>
        <w:t xml:space="preserve">    |-- package.json / package-lock.json</w:t>
      </w:r>
      <w:r>
        <w:rPr>
          <w:rFonts w:ascii="Consolas" w:hAnsi="Consolas"/>
          <w:color w:val="1F2937"/>
          <w:sz w:val="17"/>
        </w:rPr>
        <w:br/>
        <w:t xml:space="preserve">    |-- sea-config.json</w:t>
      </w:r>
      <w:r>
        <w:rPr>
          <w:rFonts w:ascii="Consolas" w:hAnsi="Consolas"/>
          <w:color w:val="1F2937"/>
          <w:sz w:val="17"/>
        </w:rPr>
        <w:br/>
        <w:t xml:space="preserve">    |-- com.github.copilot\agents\trello-orders.agent.md</w:t>
      </w:r>
      <w:r>
        <w:rPr>
          <w:rFonts w:ascii="Consolas" w:hAnsi="Consolas"/>
          <w:color w:val="1F2937"/>
          <w:sz w:val="17"/>
        </w:rPr>
        <w:br/>
        <w:t xml:space="preserve">    `-- tools\</w:t>
      </w:r>
      <w:r>
        <w:rPr>
          <w:rFonts w:ascii="Consolas" w:hAnsi="Consolas"/>
          <w:color w:val="1F2937"/>
          <w:sz w:val="17"/>
        </w:rPr>
        <w:br/>
        <w:t xml:space="preserve">        |-- orders.mjs</w:t>
      </w:r>
      <w:r>
        <w:rPr>
          <w:rFonts w:ascii="Consolas" w:hAnsi="Consolas"/>
          <w:color w:val="1F2937"/>
          <w:sz w:val="17"/>
        </w:rPr>
        <w:br/>
        <w:t xml:space="preserve">        |-- cards.mjs</w:t>
      </w:r>
      <w:r>
        <w:rPr>
          <w:rFonts w:ascii="Consolas" w:hAnsi="Consolas"/>
          <w:color w:val="1F2937"/>
          <w:sz w:val="17"/>
        </w:rPr>
        <w:br/>
        <w:t xml:space="preserve">        |-- comments.mjs</w:t>
      </w:r>
      <w:r>
        <w:rPr>
          <w:rFonts w:ascii="Consolas" w:hAnsi="Consolas"/>
          <w:color w:val="1F2937"/>
          <w:sz w:val="17"/>
        </w:rPr>
        <w:br/>
        <w:t xml:space="preserve">        |-- labels.mjs</w:t>
      </w:r>
      <w:r>
        <w:rPr>
          <w:rFonts w:ascii="Consolas" w:hAnsi="Consolas"/>
          <w:color w:val="1F2937"/>
          <w:sz w:val="17"/>
        </w:rPr>
        <w:br/>
        <w:t xml:space="preserve">        |-- dates.mjs</w:t>
      </w:r>
      <w:r>
        <w:rPr>
          <w:rFonts w:ascii="Consolas" w:hAnsi="Consolas"/>
          <w:color w:val="1F2937"/>
          <w:sz w:val="17"/>
        </w:rPr>
        <w:br/>
        <w:t xml:space="preserve">        |-- attachments.mjs</w:t>
      </w:r>
      <w:r>
        <w:rPr>
          <w:rFonts w:ascii="Consolas" w:hAnsi="Consolas"/>
          <w:color w:val="1F2937"/>
          <w:sz w:val="17"/>
        </w:rPr>
        <w:br/>
        <w:t xml:space="preserve">        `-- customfields.mjs</w:t>
      </w:r>
    </w:p>
    <w:p w14:paraId="19CC113B" w14:textId="15506855" w:rsidR="00723190" w:rsidRDefault="75E38F28">
      <w:pPr>
        <w:pStyle w:val="Heading1"/>
      </w:pPr>
      <w:r>
        <w:t>4. Recent update 9.23 Tool Expansion</w:t>
      </w:r>
    </w:p>
    <w:p w14:paraId="64B17C2E" w14:textId="77777777" w:rsidR="00723190" w:rsidRDefault="00000000">
      <w:r>
        <w:t>The original implementation exposed 24 MCP tools. Three additional order/reporting tools were added, bringing the current total to 27 tools: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23190" w14:paraId="2DCB463A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5AFC7B24" w14:textId="77777777" w:rsidR="0072319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61C4857F" w14:textId="77777777" w:rsidR="00723190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39EC13BE" w14:textId="77777777" w:rsidR="00723190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4412BE45" w14:textId="77777777" w:rsidR="00723190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723190" w14:paraId="1D4FC676" w14:textId="77777777">
        <w:trPr>
          <w:jc w:val="center"/>
        </w:trPr>
        <w:tc>
          <w:tcPr>
            <w:tcW w:w="2541" w:type="dxa"/>
            <w:vAlign w:val="center"/>
          </w:tcPr>
          <w:p w14:paraId="4BFDD700" w14:textId="77777777" w:rsidR="00723190" w:rsidRDefault="00000000">
            <w:r>
              <w:rPr>
                <w:sz w:val="17"/>
              </w:rPr>
              <w:t>25</w:t>
            </w:r>
          </w:p>
        </w:tc>
        <w:tc>
          <w:tcPr>
            <w:tcW w:w="2541" w:type="dxa"/>
            <w:vAlign w:val="center"/>
          </w:tcPr>
          <w:p w14:paraId="5FA54D25" w14:textId="77777777" w:rsidR="00723190" w:rsidRDefault="00000000">
            <w:r>
              <w:rPr>
                <w:sz w:val="17"/>
              </w:rPr>
              <w:t>list-archived-orders</w:t>
            </w:r>
          </w:p>
        </w:tc>
        <w:tc>
          <w:tcPr>
            <w:tcW w:w="2541" w:type="dxa"/>
            <w:vAlign w:val="center"/>
          </w:tcPr>
          <w:p w14:paraId="4804F175" w14:textId="77777777" w:rsidR="00723190" w:rsidRDefault="00000000">
            <w:r>
              <w:rPr>
                <w:sz w:val="17"/>
              </w:rPr>
              <w:t>Lists archived cards on a selected board.</w:t>
            </w:r>
          </w:p>
        </w:tc>
        <w:tc>
          <w:tcPr>
            <w:tcW w:w="2541" w:type="dxa"/>
            <w:vAlign w:val="center"/>
          </w:tcPr>
          <w:p w14:paraId="5566140E" w14:textId="77777777" w:rsidR="00723190" w:rsidRDefault="00000000">
            <w:r>
              <w:rPr>
                <w:sz w:val="17"/>
              </w:rPr>
              <w:t>Show me archived orders on Trigard Memorials.</w:t>
            </w:r>
          </w:p>
        </w:tc>
      </w:tr>
      <w:tr w:rsidR="00723190" w14:paraId="7FC4A930" w14:textId="77777777">
        <w:trPr>
          <w:jc w:val="center"/>
        </w:trPr>
        <w:tc>
          <w:tcPr>
            <w:tcW w:w="2541" w:type="dxa"/>
            <w:vAlign w:val="center"/>
          </w:tcPr>
          <w:p w14:paraId="36334656" w14:textId="77777777" w:rsidR="00723190" w:rsidRDefault="00000000">
            <w:r>
              <w:rPr>
                <w:sz w:val="17"/>
              </w:rPr>
              <w:t>26</w:t>
            </w:r>
          </w:p>
        </w:tc>
        <w:tc>
          <w:tcPr>
            <w:tcW w:w="2541" w:type="dxa"/>
            <w:vAlign w:val="center"/>
          </w:tcPr>
          <w:p w14:paraId="0CE427EE" w14:textId="77777777" w:rsidR="00723190" w:rsidRDefault="00000000">
            <w:r>
              <w:rPr>
                <w:sz w:val="17"/>
              </w:rPr>
              <w:t>archived-orders-by-date</w:t>
            </w:r>
          </w:p>
        </w:tc>
        <w:tc>
          <w:tcPr>
            <w:tcW w:w="2541" w:type="dxa"/>
            <w:vAlign w:val="center"/>
          </w:tcPr>
          <w:p w14:paraId="33D3817E" w14:textId="77777777" w:rsidR="00723190" w:rsidRDefault="00000000">
            <w:r>
              <w:rPr>
                <w:sz w:val="17"/>
              </w:rPr>
              <w:t>Finds archive/completion events for an Arizona calendar date.</w:t>
            </w:r>
          </w:p>
        </w:tc>
        <w:tc>
          <w:tcPr>
            <w:tcW w:w="2541" w:type="dxa"/>
            <w:vAlign w:val="center"/>
          </w:tcPr>
          <w:p w14:paraId="179465DF" w14:textId="77777777" w:rsidR="00723190" w:rsidRDefault="00000000">
            <w:r>
              <w:rPr>
                <w:sz w:val="17"/>
              </w:rPr>
              <w:t>Show me completed orders from September 21, 2026.</w:t>
            </w:r>
          </w:p>
        </w:tc>
      </w:tr>
      <w:tr w:rsidR="00723190" w14:paraId="399138F5" w14:textId="77777777">
        <w:trPr>
          <w:jc w:val="center"/>
        </w:trPr>
        <w:tc>
          <w:tcPr>
            <w:tcW w:w="2541" w:type="dxa"/>
            <w:vAlign w:val="center"/>
          </w:tcPr>
          <w:p w14:paraId="41C0AA51" w14:textId="77777777" w:rsidR="00723190" w:rsidRDefault="00000000">
            <w:r>
              <w:rPr>
                <w:sz w:val="17"/>
              </w:rPr>
              <w:t>27</w:t>
            </w:r>
          </w:p>
        </w:tc>
        <w:tc>
          <w:tcPr>
            <w:tcW w:w="2541" w:type="dxa"/>
            <w:vAlign w:val="center"/>
          </w:tcPr>
          <w:p w14:paraId="19617BEF" w14:textId="77777777" w:rsidR="00723190" w:rsidRDefault="00000000">
            <w:r>
              <w:rPr>
                <w:sz w:val="17"/>
              </w:rPr>
              <w:t>daily-production-report</w:t>
            </w:r>
          </w:p>
        </w:tc>
        <w:tc>
          <w:tcPr>
            <w:tcW w:w="2541" w:type="dxa"/>
            <w:vAlign w:val="center"/>
          </w:tcPr>
          <w:p w14:paraId="65CAE7C7" w14:textId="77777777" w:rsidR="00723190" w:rsidRDefault="00000000">
            <w:r>
              <w:rPr>
                <w:sz w:val="17"/>
              </w:rPr>
              <w:t>Summarizes active orders by list, due today, overdue, RUSH, hidden archived-list cards, and completed today.</w:t>
            </w:r>
          </w:p>
        </w:tc>
        <w:tc>
          <w:tcPr>
            <w:tcW w:w="2541" w:type="dxa"/>
            <w:vAlign w:val="center"/>
          </w:tcPr>
          <w:p w14:paraId="306302A4" w14:textId="77777777" w:rsidR="00723190" w:rsidRDefault="00000000">
            <w:r>
              <w:rPr>
                <w:sz w:val="17"/>
              </w:rPr>
              <w:t>Give me today's production report.</w:t>
            </w:r>
          </w:p>
        </w:tc>
      </w:tr>
    </w:tbl>
    <w:p w14:paraId="76EB2D4C" w14:textId="77777777" w:rsidR="00723190" w:rsidRDefault="00000000">
      <w:pPr>
        <w:pStyle w:val="Heading1"/>
      </w:pPr>
      <w:r>
        <w:t>5. Daily Production Report Logic</w:t>
      </w:r>
    </w:p>
    <w:p w14:paraId="78081500" w14:textId="77777777" w:rsidR="00723190" w:rsidRDefault="00000000">
      <w:pPr>
        <w:pStyle w:val="ListBullet"/>
        <w:spacing w:after="30"/>
      </w:pPr>
      <w:r>
        <w:t>Uses live Trello board cards and open lists to calculate the active production population.</w:t>
      </w:r>
    </w:p>
    <w:p w14:paraId="3BD2D556" w14:textId="77777777" w:rsidR="00723190" w:rsidRDefault="00000000">
      <w:pPr>
        <w:pStyle w:val="ListBullet"/>
        <w:spacing w:after="30"/>
      </w:pPr>
      <w:r>
        <w:t>Excludes cards that are technically open but live inside archived Trello lists. This corrected a seven-card discrepancy between ACTIVE ORDERS and the sum of BY LIST counts.</w:t>
      </w:r>
    </w:p>
    <w:p w14:paraId="76E84B1A" w14:textId="77777777" w:rsidR="00723190" w:rsidRDefault="00000000">
      <w:pPr>
        <w:pStyle w:val="ListBullet"/>
        <w:spacing w:after="30"/>
      </w:pPr>
      <w:r>
        <w:t>Includes an internal consistency check so the report fails rather than silently returning mismatched active-card and list totals.</w:t>
      </w:r>
    </w:p>
    <w:p w14:paraId="54BEA069" w14:textId="77777777" w:rsidR="00723190" w:rsidRDefault="00000000">
      <w:pPr>
        <w:pStyle w:val="ListBullet"/>
        <w:spacing w:after="30"/>
      </w:pPr>
      <w:r>
        <w:t>Reports due-today and overdue cards using Trello due/dueComplete fields and America/Phoenix date boundaries.</w:t>
      </w:r>
    </w:p>
    <w:p w14:paraId="5B7E162F" w14:textId="77777777" w:rsidR="00723190" w:rsidRDefault="00000000">
      <w:pPr>
        <w:pStyle w:val="ListBullet"/>
        <w:spacing w:after="30"/>
      </w:pPr>
      <w:r>
        <w:t>Finds RUSH orders from assigned labels.</w:t>
      </w:r>
    </w:p>
    <w:p w14:paraId="6AFED37E" w14:textId="77777777" w:rsidR="00723190" w:rsidRDefault="00000000">
      <w:pPr>
        <w:pStyle w:val="ListBullet"/>
        <w:spacing w:after="30"/>
      </w:pPr>
      <w:r>
        <w:t>Uses updateCard:closed action history to count orders archived/completed during the current Arizona date.</w:t>
      </w:r>
    </w:p>
    <w:p w14:paraId="58AAF09F" w14:textId="77777777" w:rsidR="00723190" w:rsidRDefault="00000000">
      <w:pPr>
        <w:pStyle w:val="Heading1"/>
      </w:pPr>
      <w:r>
        <w:t>6. Security and Credentials</w:t>
      </w:r>
    </w:p>
    <w:p w14:paraId="0E19ADF8" w14:textId="77777777" w:rsidR="00723190" w:rsidRDefault="00000000">
      <w:pPr>
        <w:pStyle w:val="ListBullet"/>
        <w:spacing w:after="30"/>
      </w:pPr>
      <w:r>
        <w:t>Trello credentials belong to a dedicated integration account, not a personal administrator account.</w:t>
      </w:r>
    </w:p>
    <w:p w14:paraId="25A57B72" w14:textId="77777777" w:rsidR="00723190" w:rsidRDefault="00000000">
      <w:pPr>
        <w:pStyle w:val="ListBullet"/>
        <w:spacing w:after="30"/>
      </w:pPr>
      <w:r>
        <w:t>TRELLO_API_KEY and TRELLO_TOKEN are supplied outside the GitHub repository through Windows environment variables on authorized admin computers.</w:t>
      </w:r>
    </w:p>
    <w:p w14:paraId="7B442326" w14:textId="77777777" w:rsidR="00723190" w:rsidRDefault="00000000">
      <w:pPr>
        <w:pStyle w:val="ListBullet"/>
        <w:spacing w:after="30"/>
      </w:pPr>
      <w:r>
        <w:t>.env, node_modules, build output, and archive-history.json are excluded from source-control distribution.</w:t>
      </w:r>
    </w:p>
    <w:p w14:paraId="6F7DE448" w14:textId="77777777" w:rsidR="00723190" w:rsidRDefault="00000000">
      <w:pPr>
        <w:pStyle w:val="ListBullet"/>
        <w:spacing w:after="30"/>
      </w:pPr>
      <w:r>
        <w:t>The shared Trello token should be treated as a privileged credential because actions executed through the plugin are performed with the integration account permissions.</w:t>
      </w:r>
    </w:p>
    <w:p w14:paraId="02AE08A2" w14:textId="77777777" w:rsidR="00723190" w:rsidRDefault="00000000">
      <w:pPr>
        <w:pStyle w:val="ListBullet"/>
        <w:spacing w:after="30"/>
      </w:pPr>
      <w:r>
        <w:t>Permanent card deletion was intentionally not exposed. The preferred destructive workflow is reversible archive/unarchive.</w:t>
      </w:r>
    </w:p>
    <w:p w14:paraId="6EA9679C" w14:textId="77777777" w:rsidR="00723190" w:rsidRDefault="00000000">
      <w:pPr>
        <w:pStyle w:val="Heading1"/>
      </w:pPr>
      <w:r>
        <w:lastRenderedPageBreak/>
        <w:t>7. EXE Build and Release Workflow</w:t>
      </w:r>
    </w:p>
    <w:p w14:paraId="4020E7C2" w14:textId="77777777" w:rsidR="00723190" w:rsidRDefault="00000000">
      <w:pPr>
        <w:shd w:val="clear" w:color="auto" w:fill="F3F6F9"/>
        <w:spacing w:after="80"/>
        <w:ind w:left="288"/>
      </w:pPr>
      <w:r>
        <w:rPr>
          <w:rFonts w:ascii="Consolas" w:hAnsi="Consolas"/>
          <w:color w:val="1F2937"/>
          <w:sz w:val="17"/>
        </w:rPr>
        <w:t>1. Edit and syntax-check source</w:t>
      </w:r>
      <w:r>
        <w:rPr>
          <w:rFonts w:ascii="Consolas" w:hAnsi="Consolas"/>
          <w:color w:val="1F2937"/>
          <w:sz w:val="17"/>
        </w:rPr>
        <w:br/>
        <w:t>2. Bundle: npx esbuild server.mjs --bundle --platform=node --format=esm --outfile=build\trello-orders-bundle.mjs</w:t>
      </w:r>
      <w:r>
        <w:rPr>
          <w:rFonts w:ascii="Consolas" w:hAnsi="Consolas"/>
          <w:color w:val="1F2937"/>
          <w:sz w:val="17"/>
        </w:rPr>
        <w:br/>
        <w:t>3. Build SEA: node --build-sea sea-config.json</w:t>
      </w:r>
      <w:r>
        <w:rPr>
          <w:rFonts w:ascii="Consolas" w:hAnsi="Consolas"/>
          <w:color w:val="1F2937"/>
          <w:sz w:val="17"/>
        </w:rPr>
        <w:br/>
        <w:t>4. Test the executable as an stdio MCP</w:t>
      </w:r>
      <w:r>
        <w:rPr>
          <w:rFonts w:ascii="Consolas" w:hAnsi="Consolas"/>
          <w:color w:val="1F2937"/>
          <w:sz w:val="17"/>
        </w:rPr>
        <w:br/>
        <w:t>5. Close Copilot before replacing the live executable on Windows</w:t>
      </w:r>
      <w:r>
        <w:rPr>
          <w:rFonts w:ascii="Consolas" w:hAnsi="Consolas"/>
          <w:color w:val="1F2937"/>
          <w:sz w:val="17"/>
        </w:rPr>
        <w:br/>
        <w:t>6. Update plugin + marketplace versions</w:t>
      </w:r>
      <w:r>
        <w:rPr>
          <w:rFonts w:ascii="Consolas" w:hAnsi="Consolas"/>
          <w:color w:val="1F2937"/>
          <w:sz w:val="17"/>
        </w:rPr>
        <w:br/>
        <w:t>7. Commit and push; Git LFS handles trello-orders.exe</w:t>
      </w:r>
    </w:p>
    <w:p w14:paraId="5A4BBE96" w14:textId="77777777" w:rsidR="00723190" w:rsidRDefault="00000000">
      <w:r>
        <w:t>Development convenience: build to a temporary name such as trello-orders-next.exe while Copilot is running, then close Copilot once and replace the live trello-orders.exe. This avoids repeated Windows file-lock errors during development.</w:t>
      </w:r>
    </w:p>
    <w:p w14:paraId="41EF21C8" w14:textId="77777777" w:rsidR="00723190" w:rsidRDefault="00000000">
      <w:pPr>
        <w:pStyle w:val="Heading1"/>
      </w:pPr>
      <w:r>
        <w:t>8. Admin Experience</w:t>
      </w:r>
    </w:p>
    <w:p w14:paraId="06CE4B61" w14:textId="77777777" w:rsidR="00723190" w:rsidRDefault="00000000">
      <w:pPr>
        <w:pStyle w:val="ListBullet"/>
        <w:spacing w:after="30"/>
      </w:pPr>
      <w:r>
        <w:t>Find order 3264623.</w:t>
      </w:r>
    </w:p>
    <w:p w14:paraId="678EAD58" w14:textId="77777777" w:rsidR="00723190" w:rsidRDefault="00000000">
      <w:pPr>
        <w:pStyle w:val="ListBullet"/>
        <w:spacing w:after="30"/>
      </w:pPr>
      <w:r>
        <w:t>Move 3264623 to PROGRAMMING.</w:t>
      </w:r>
    </w:p>
    <w:p w14:paraId="5A4A202C" w14:textId="77777777" w:rsidR="00723190" w:rsidRDefault="00000000">
      <w:pPr>
        <w:pStyle w:val="ListBullet"/>
        <w:spacing w:after="30"/>
      </w:pPr>
      <w:r>
        <w:t>Create an order on a selected board/list.</w:t>
      </w:r>
    </w:p>
    <w:p w14:paraId="1488FF7C" w14:textId="77777777" w:rsidR="00723190" w:rsidRDefault="00000000">
      <w:pPr>
        <w:pStyle w:val="ListBullet"/>
        <w:spacing w:after="30"/>
      </w:pPr>
      <w:r>
        <w:t>Add a comment, label, due date, or custom-field value.</w:t>
      </w:r>
    </w:p>
    <w:p w14:paraId="47478F54" w14:textId="77777777" w:rsidR="00723190" w:rsidRDefault="00000000">
      <w:pPr>
        <w:pStyle w:val="ListBullet"/>
        <w:spacing w:after="30"/>
      </w:pPr>
      <w:r>
        <w:t>Archive or restore an order.</w:t>
      </w:r>
    </w:p>
    <w:p w14:paraId="436DB4B1" w14:textId="77777777" w:rsidR="00723190" w:rsidRDefault="00000000">
      <w:pPr>
        <w:pStyle w:val="ListBullet"/>
        <w:spacing w:after="30"/>
      </w:pPr>
      <w:r>
        <w:t>Show archived orders.</w:t>
      </w:r>
    </w:p>
    <w:p w14:paraId="7DE3B038" w14:textId="77777777" w:rsidR="00723190" w:rsidRDefault="00000000">
      <w:pPr>
        <w:pStyle w:val="ListBullet"/>
        <w:spacing w:after="30"/>
      </w:pPr>
      <w:r>
        <w:t>Show completed orders yesterday.</w:t>
      </w:r>
    </w:p>
    <w:p w14:paraId="1DCD0B25" w14:textId="77777777" w:rsidR="00723190" w:rsidRDefault="00000000">
      <w:pPr>
        <w:pStyle w:val="ListBullet"/>
        <w:spacing w:after="30"/>
      </w:pPr>
      <w:r>
        <w:t>Give me today's production report.</w:t>
      </w:r>
    </w:p>
    <w:p w14:paraId="656EEDA0" w14:textId="77777777" w:rsidR="00723190" w:rsidRDefault="00000000">
      <w:pPr>
        <w:pStyle w:val="ListBullet"/>
        <w:spacing w:after="30"/>
      </w:pPr>
      <w:r>
        <w:t>Show overdue or RUSH orders from the report.</w:t>
      </w:r>
    </w:p>
    <w:p w14:paraId="69926FD8" w14:textId="77777777" w:rsidR="00723190" w:rsidRDefault="00000000">
      <w:pPr>
        <w:pStyle w:val="Heading1"/>
      </w:pPr>
      <w:r>
        <w:t>9. Deployment Status</w:t>
      </w:r>
    </w:p>
    <w:p w14:paraId="458BACFF" w14:textId="77777777" w:rsidR="00723190" w:rsidRDefault="00000000">
      <w:r>
        <w:t>The GitHub Copilot deployment is functional for a small group of trusted admins. The marketplace and plugin are private, the MCP runs as a self-contained Windows executable, Git LFS manages the large binary, and the Trello integration uses a dedicated service account. The original C:\trello-copilot project was also synchronized with the newer orders.mjs and trello-api.mjs logic so the original development copy can expose the newer reporting behavior.</w:t>
      </w:r>
    </w:p>
    <w:p w14:paraId="293F1600" w14:textId="40A97A57" w:rsidR="00723190" w:rsidRDefault="75E38F28">
      <w:pPr>
        <w:pStyle w:val="Heading1"/>
      </w:pPr>
      <w:r>
        <w:t>10. Complete MCP Tool Catalog</w:t>
      </w:r>
    </w:p>
    <w:p w14:paraId="72EDDEA7" w14:textId="77777777" w:rsidR="00723190" w:rsidRDefault="00000000">
      <w:r>
        <w:t>The current Trello Copilot implementation exposes 27 MCP tools across seven functional modules. The catalog below describes what each tool does and the type of request an administrator can make.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23190" w14:paraId="024F27DB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4355212D" w14:textId="77777777" w:rsidR="00723190" w:rsidRDefault="00000000"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27F1C446" w14:textId="77777777" w:rsidR="00723190" w:rsidRDefault="00000000"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364E9FFE" w14:textId="77777777" w:rsidR="00723190" w:rsidRDefault="00000000"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4000B372" w14:textId="77777777" w:rsidR="00723190" w:rsidRDefault="00000000">
            <w:r>
              <w:rPr>
                <w:b/>
                <w:color w:val="FFFFFF"/>
                <w:sz w:val="17"/>
              </w:rPr>
              <w:t>Example request</w:t>
            </w:r>
          </w:p>
        </w:tc>
      </w:tr>
      <w:tr w:rsidR="00723190" w14:paraId="069984CD" w14:textId="77777777">
        <w:trPr>
          <w:jc w:val="center"/>
        </w:trPr>
        <w:tc>
          <w:tcPr>
            <w:tcW w:w="2541" w:type="dxa"/>
            <w:vAlign w:val="center"/>
          </w:tcPr>
          <w:p w14:paraId="3C0465A9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51C1FF7C" w14:textId="77777777" w:rsidR="00723190" w:rsidRDefault="00000000">
            <w:r>
              <w:rPr>
                <w:sz w:val="15"/>
              </w:rPr>
              <w:t>find-order</w:t>
            </w:r>
          </w:p>
        </w:tc>
        <w:tc>
          <w:tcPr>
            <w:tcW w:w="2541" w:type="dxa"/>
            <w:vAlign w:val="center"/>
          </w:tcPr>
          <w:p w14:paraId="19AD7C7D" w14:textId="77777777" w:rsidR="00723190" w:rsidRDefault="00000000">
            <w:r>
              <w:rPr>
                <w:sz w:val="15"/>
              </w:rPr>
              <w:t>Finds an order by order number and returns the card name, board, current list, archived state, and Trello URL.</w:t>
            </w:r>
          </w:p>
        </w:tc>
        <w:tc>
          <w:tcPr>
            <w:tcW w:w="2541" w:type="dxa"/>
            <w:vAlign w:val="center"/>
          </w:tcPr>
          <w:p w14:paraId="0C0FC8E2" w14:textId="77777777" w:rsidR="00723190" w:rsidRDefault="00000000">
            <w:r>
              <w:rPr>
                <w:sz w:val="15"/>
              </w:rPr>
              <w:t>Where is order 3264623?</w:t>
            </w:r>
          </w:p>
        </w:tc>
      </w:tr>
      <w:tr w:rsidR="00723190" w14:paraId="04C9E763" w14:textId="77777777">
        <w:trPr>
          <w:jc w:val="center"/>
        </w:trPr>
        <w:tc>
          <w:tcPr>
            <w:tcW w:w="2541" w:type="dxa"/>
            <w:vAlign w:val="center"/>
          </w:tcPr>
          <w:p w14:paraId="673AECF6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20369096" w14:textId="77777777" w:rsidR="00723190" w:rsidRDefault="00000000">
            <w:r>
              <w:rPr>
                <w:sz w:val="15"/>
              </w:rPr>
              <w:t>move-order</w:t>
            </w:r>
          </w:p>
        </w:tc>
        <w:tc>
          <w:tcPr>
            <w:tcW w:w="2541" w:type="dxa"/>
            <w:vAlign w:val="center"/>
          </w:tcPr>
          <w:p w14:paraId="654EBF10" w14:textId="77777777" w:rsidR="00723190" w:rsidRDefault="00000000">
            <w:r>
              <w:rPr>
                <w:sz w:val="15"/>
              </w:rPr>
              <w:t>Moves an active order card to a uniquely matched destination list on the same board.</w:t>
            </w:r>
          </w:p>
        </w:tc>
        <w:tc>
          <w:tcPr>
            <w:tcW w:w="2541" w:type="dxa"/>
            <w:vAlign w:val="center"/>
          </w:tcPr>
          <w:p w14:paraId="476B1E30" w14:textId="77777777" w:rsidR="00723190" w:rsidRDefault="00000000">
            <w:r>
              <w:rPr>
                <w:sz w:val="15"/>
              </w:rPr>
              <w:t>Move 3264623 to PROGRAMMING.</w:t>
            </w:r>
          </w:p>
        </w:tc>
      </w:tr>
      <w:tr w:rsidR="00723190" w14:paraId="2B48A309" w14:textId="77777777">
        <w:trPr>
          <w:jc w:val="center"/>
        </w:trPr>
        <w:tc>
          <w:tcPr>
            <w:tcW w:w="2541" w:type="dxa"/>
            <w:vAlign w:val="center"/>
          </w:tcPr>
          <w:p w14:paraId="01500340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72244992" w14:textId="77777777" w:rsidR="00723190" w:rsidRDefault="00000000">
            <w:r>
              <w:rPr>
                <w:sz w:val="15"/>
              </w:rPr>
              <w:t>archive-order</w:t>
            </w:r>
          </w:p>
        </w:tc>
        <w:tc>
          <w:tcPr>
            <w:tcW w:w="2541" w:type="dxa"/>
            <w:vAlign w:val="center"/>
          </w:tcPr>
          <w:p w14:paraId="423F7810" w14:textId="77777777" w:rsidR="00723190" w:rsidRDefault="00000000">
            <w:r>
              <w:rPr>
                <w:sz w:val="15"/>
              </w:rPr>
              <w:t>Archives an order and records its current board/list so the order can be restored later.</w:t>
            </w:r>
          </w:p>
        </w:tc>
        <w:tc>
          <w:tcPr>
            <w:tcW w:w="2541" w:type="dxa"/>
            <w:vAlign w:val="center"/>
          </w:tcPr>
          <w:p w14:paraId="0D7276A7" w14:textId="77777777" w:rsidR="00723190" w:rsidRDefault="00000000">
            <w:r>
              <w:rPr>
                <w:sz w:val="15"/>
              </w:rPr>
              <w:t>Archive order 3264623.</w:t>
            </w:r>
          </w:p>
        </w:tc>
      </w:tr>
      <w:tr w:rsidR="00723190" w14:paraId="3E98526B" w14:textId="77777777">
        <w:trPr>
          <w:jc w:val="center"/>
        </w:trPr>
        <w:tc>
          <w:tcPr>
            <w:tcW w:w="2541" w:type="dxa"/>
            <w:vAlign w:val="center"/>
          </w:tcPr>
          <w:p w14:paraId="16BBEB50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3B2D8BA3" w14:textId="77777777" w:rsidR="00723190" w:rsidRDefault="00000000">
            <w:r>
              <w:rPr>
                <w:sz w:val="15"/>
              </w:rPr>
              <w:t>unarchive-order</w:t>
            </w:r>
          </w:p>
        </w:tc>
        <w:tc>
          <w:tcPr>
            <w:tcW w:w="2541" w:type="dxa"/>
            <w:vAlign w:val="center"/>
          </w:tcPr>
          <w:p w14:paraId="5953AAB3" w14:textId="77777777" w:rsidR="00723190" w:rsidRDefault="00000000">
            <w:r>
              <w:rPr>
                <w:sz w:val="15"/>
              </w:rPr>
              <w:t>Restores an archived order to its saved list or to another valid list supplied by the administrator.</w:t>
            </w:r>
          </w:p>
        </w:tc>
        <w:tc>
          <w:tcPr>
            <w:tcW w:w="2541" w:type="dxa"/>
            <w:vAlign w:val="center"/>
          </w:tcPr>
          <w:p w14:paraId="60E60B62" w14:textId="77777777" w:rsidR="00723190" w:rsidRDefault="00000000">
            <w:r>
              <w:rPr>
                <w:sz w:val="15"/>
              </w:rPr>
              <w:t>Restore 3264623 to PROGRAMMING.</w:t>
            </w:r>
          </w:p>
        </w:tc>
      </w:tr>
      <w:tr w:rsidR="00723190" w14:paraId="59B70434" w14:textId="77777777">
        <w:trPr>
          <w:jc w:val="center"/>
        </w:trPr>
        <w:tc>
          <w:tcPr>
            <w:tcW w:w="2541" w:type="dxa"/>
            <w:vAlign w:val="center"/>
          </w:tcPr>
          <w:p w14:paraId="4BCEBC17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6278A773" w14:textId="77777777" w:rsidR="00723190" w:rsidRDefault="00000000">
            <w:r>
              <w:rPr>
                <w:sz w:val="15"/>
              </w:rPr>
              <w:t>list-orders</w:t>
            </w:r>
          </w:p>
        </w:tc>
        <w:tc>
          <w:tcPr>
            <w:tcW w:w="2541" w:type="dxa"/>
            <w:vAlign w:val="center"/>
          </w:tcPr>
          <w:p w14:paraId="789579F9" w14:textId="77777777" w:rsidR="00723190" w:rsidRDefault="00000000">
            <w:r>
              <w:rPr>
                <w:sz w:val="15"/>
              </w:rPr>
              <w:t>Lists all active cards in a specified list on a specified Trello board.</w:t>
            </w:r>
          </w:p>
        </w:tc>
        <w:tc>
          <w:tcPr>
            <w:tcW w:w="2541" w:type="dxa"/>
            <w:vAlign w:val="center"/>
          </w:tcPr>
          <w:p w14:paraId="109CFCB0" w14:textId="77777777" w:rsidR="00723190" w:rsidRDefault="00000000">
            <w:r>
              <w:rPr>
                <w:sz w:val="15"/>
              </w:rPr>
              <w:t>Show all orders in PROGRAMMING on Trigard Memorials.</w:t>
            </w:r>
          </w:p>
        </w:tc>
      </w:tr>
      <w:tr w:rsidR="00723190" w14:paraId="74770199" w14:textId="77777777">
        <w:trPr>
          <w:jc w:val="center"/>
        </w:trPr>
        <w:tc>
          <w:tcPr>
            <w:tcW w:w="2541" w:type="dxa"/>
            <w:vAlign w:val="center"/>
          </w:tcPr>
          <w:p w14:paraId="3A430FCE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1FD3BA6F" w14:textId="77777777" w:rsidR="00723190" w:rsidRDefault="00000000">
            <w:r>
              <w:rPr>
                <w:sz w:val="15"/>
              </w:rPr>
              <w:t>create-order</w:t>
            </w:r>
          </w:p>
        </w:tc>
        <w:tc>
          <w:tcPr>
            <w:tcW w:w="2541" w:type="dxa"/>
            <w:vAlign w:val="center"/>
          </w:tcPr>
          <w:p w14:paraId="255B767D" w14:textId="77777777" w:rsidR="00723190" w:rsidRDefault="00000000">
            <w:r>
              <w:rPr>
                <w:sz w:val="15"/>
              </w:rPr>
              <w:t>Creates a new Trello order card on a selected board/list and keeps the order number at the beginning of the card name.</w:t>
            </w:r>
          </w:p>
        </w:tc>
        <w:tc>
          <w:tcPr>
            <w:tcW w:w="2541" w:type="dxa"/>
            <w:vAlign w:val="center"/>
          </w:tcPr>
          <w:p w14:paraId="143CFC04" w14:textId="77777777" w:rsidR="00723190" w:rsidRDefault="00000000">
            <w:r>
              <w:rPr>
                <w:sz w:val="15"/>
              </w:rPr>
              <w:t>Create order 3265000 for Desert Lawn in NEW ORDERS.</w:t>
            </w:r>
          </w:p>
        </w:tc>
      </w:tr>
      <w:tr w:rsidR="00723190" w14:paraId="2AFC300C" w14:textId="77777777">
        <w:trPr>
          <w:jc w:val="center"/>
        </w:trPr>
        <w:tc>
          <w:tcPr>
            <w:tcW w:w="2541" w:type="dxa"/>
            <w:vAlign w:val="center"/>
          </w:tcPr>
          <w:p w14:paraId="5245B277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31D9124E" w14:textId="77777777" w:rsidR="00723190" w:rsidRDefault="00000000">
            <w:r>
              <w:rPr>
                <w:sz w:val="15"/>
              </w:rPr>
              <w:t>rename-order</w:t>
            </w:r>
          </w:p>
        </w:tc>
        <w:tc>
          <w:tcPr>
            <w:tcW w:w="2541" w:type="dxa"/>
            <w:vAlign w:val="center"/>
          </w:tcPr>
          <w:p w14:paraId="6B51FD77" w14:textId="77777777" w:rsidR="00723190" w:rsidRDefault="00000000">
            <w:r>
              <w:rPr>
                <w:sz w:val="15"/>
              </w:rPr>
              <w:t>Renames an order card while preserving the order-number prefix.</w:t>
            </w:r>
          </w:p>
        </w:tc>
        <w:tc>
          <w:tcPr>
            <w:tcW w:w="2541" w:type="dxa"/>
            <w:vAlign w:val="center"/>
          </w:tcPr>
          <w:p w14:paraId="47124A9C" w14:textId="77777777" w:rsidR="00723190" w:rsidRDefault="00000000">
            <w:r>
              <w:rPr>
                <w:sz w:val="15"/>
              </w:rPr>
              <w:t>Rename 3264623 to Nelson Scroll / White Haven.</w:t>
            </w:r>
          </w:p>
        </w:tc>
      </w:tr>
      <w:tr w:rsidR="00723190" w14:paraId="15B8CDEB" w14:textId="77777777">
        <w:trPr>
          <w:jc w:val="center"/>
        </w:trPr>
        <w:tc>
          <w:tcPr>
            <w:tcW w:w="2541" w:type="dxa"/>
            <w:vAlign w:val="center"/>
          </w:tcPr>
          <w:p w14:paraId="0F4519E4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53181C09" w14:textId="77777777" w:rsidR="00723190" w:rsidRDefault="00000000">
            <w:r>
              <w:rPr>
                <w:sz w:val="15"/>
              </w:rPr>
              <w:t>list-lists</w:t>
            </w:r>
          </w:p>
        </w:tc>
        <w:tc>
          <w:tcPr>
            <w:tcW w:w="2541" w:type="dxa"/>
            <w:vAlign w:val="center"/>
          </w:tcPr>
          <w:p w14:paraId="64293D16" w14:textId="77777777" w:rsidR="00723190" w:rsidRDefault="00000000">
            <w:r>
              <w:rPr>
                <w:sz w:val="15"/>
              </w:rPr>
              <w:t>Lists the active lists currently available on a named Trello board.</w:t>
            </w:r>
          </w:p>
        </w:tc>
        <w:tc>
          <w:tcPr>
            <w:tcW w:w="2541" w:type="dxa"/>
            <w:vAlign w:val="center"/>
          </w:tcPr>
          <w:p w14:paraId="1280A064" w14:textId="77777777" w:rsidR="00723190" w:rsidRDefault="00000000">
            <w:r>
              <w:rPr>
                <w:sz w:val="15"/>
              </w:rPr>
              <w:t>Show the lists on Trigard Memorials.</w:t>
            </w:r>
          </w:p>
        </w:tc>
      </w:tr>
      <w:tr w:rsidR="00723190" w14:paraId="719A835F" w14:textId="77777777">
        <w:trPr>
          <w:jc w:val="center"/>
        </w:trPr>
        <w:tc>
          <w:tcPr>
            <w:tcW w:w="2541" w:type="dxa"/>
            <w:vAlign w:val="center"/>
          </w:tcPr>
          <w:p w14:paraId="0FEB869A" w14:textId="77777777" w:rsidR="00723190" w:rsidRDefault="00000000">
            <w:r>
              <w:rPr>
                <w:sz w:val="15"/>
              </w:rPr>
              <w:lastRenderedPageBreak/>
              <w:t>Orders</w:t>
            </w:r>
          </w:p>
        </w:tc>
        <w:tc>
          <w:tcPr>
            <w:tcW w:w="2541" w:type="dxa"/>
            <w:vAlign w:val="center"/>
          </w:tcPr>
          <w:p w14:paraId="583C6B35" w14:textId="77777777" w:rsidR="00723190" w:rsidRDefault="00000000">
            <w:r>
              <w:rPr>
                <w:sz w:val="15"/>
              </w:rPr>
              <w:t>list-archived-orders</w:t>
            </w:r>
          </w:p>
        </w:tc>
        <w:tc>
          <w:tcPr>
            <w:tcW w:w="2541" w:type="dxa"/>
            <w:vAlign w:val="center"/>
          </w:tcPr>
          <w:p w14:paraId="20C7028A" w14:textId="77777777" w:rsidR="00723190" w:rsidRDefault="00000000">
            <w:r>
              <w:rPr>
                <w:sz w:val="15"/>
              </w:rPr>
              <w:t>Lists archived order cards on a selected board and reports the associated list where available.</w:t>
            </w:r>
          </w:p>
        </w:tc>
        <w:tc>
          <w:tcPr>
            <w:tcW w:w="2541" w:type="dxa"/>
            <w:vAlign w:val="center"/>
          </w:tcPr>
          <w:p w14:paraId="19CB3B52" w14:textId="77777777" w:rsidR="00723190" w:rsidRDefault="00000000">
            <w:r>
              <w:rPr>
                <w:sz w:val="15"/>
              </w:rPr>
              <w:t>Show me archived orders on Trigard Memorials.</w:t>
            </w:r>
          </w:p>
        </w:tc>
      </w:tr>
      <w:tr w:rsidR="00723190" w14:paraId="27889821" w14:textId="77777777">
        <w:trPr>
          <w:jc w:val="center"/>
        </w:trPr>
        <w:tc>
          <w:tcPr>
            <w:tcW w:w="2541" w:type="dxa"/>
            <w:vAlign w:val="center"/>
          </w:tcPr>
          <w:p w14:paraId="5C6C6798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331FEAF5" w14:textId="77777777" w:rsidR="00723190" w:rsidRDefault="00000000">
            <w:r>
              <w:rPr>
                <w:sz w:val="15"/>
              </w:rPr>
              <w:t>archived-orders-by-date</w:t>
            </w:r>
          </w:p>
        </w:tc>
        <w:tc>
          <w:tcPr>
            <w:tcW w:w="2541" w:type="dxa"/>
            <w:vAlign w:val="center"/>
          </w:tcPr>
          <w:p w14:paraId="2D93A9AE" w14:textId="77777777" w:rsidR="00723190" w:rsidRDefault="00000000">
            <w:r>
              <w:rPr>
                <w:sz w:val="15"/>
              </w:rPr>
              <w:t>Uses Trello archive action history to show orders archived on a requested Arizona calendar date. This is also used for the current completed-order reporting convention.</w:t>
            </w:r>
          </w:p>
        </w:tc>
        <w:tc>
          <w:tcPr>
            <w:tcW w:w="2541" w:type="dxa"/>
            <w:vAlign w:val="center"/>
          </w:tcPr>
          <w:p w14:paraId="1CDFB23F" w14:textId="77777777" w:rsidR="00723190" w:rsidRDefault="00000000">
            <w:r>
              <w:rPr>
                <w:sz w:val="15"/>
              </w:rPr>
              <w:t>Show me completed orders from September 21, 2026.</w:t>
            </w:r>
          </w:p>
        </w:tc>
      </w:tr>
      <w:tr w:rsidR="00723190" w14:paraId="32BA16DC" w14:textId="77777777">
        <w:trPr>
          <w:jc w:val="center"/>
        </w:trPr>
        <w:tc>
          <w:tcPr>
            <w:tcW w:w="2541" w:type="dxa"/>
            <w:vAlign w:val="center"/>
          </w:tcPr>
          <w:p w14:paraId="1AF9D0B8" w14:textId="77777777" w:rsidR="00723190" w:rsidRDefault="00000000">
            <w:r>
              <w:rPr>
                <w:sz w:val="15"/>
              </w:rPr>
              <w:t>Orders</w:t>
            </w:r>
          </w:p>
        </w:tc>
        <w:tc>
          <w:tcPr>
            <w:tcW w:w="2541" w:type="dxa"/>
            <w:vAlign w:val="center"/>
          </w:tcPr>
          <w:p w14:paraId="52782291" w14:textId="77777777" w:rsidR="00723190" w:rsidRDefault="00000000">
            <w:r>
              <w:rPr>
                <w:sz w:val="15"/>
              </w:rPr>
              <w:t>daily-production-report</w:t>
            </w:r>
          </w:p>
        </w:tc>
        <w:tc>
          <w:tcPr>
            <w:tcW w:w="2541" w:type="dxa"/>
            <w:vAlign w:val="center"/>
          </w:tcPr>
          <w:p w14:paraId="34ABE62F" w14:textId="77777777" w:rsidR="00723190" w:rsidRDefault="00000000">
            <w:r>
              <w:rPr>
                <w:sz w:val="15"/>
              </w:rPr>
              <w:t>Generates the daily production snapshot: active orders, counts by open list, due today, overdue, RUSH, cards hidden in archived lists, and completed/archived today.</w:t>
            </w:r>
          </w:p>
        </w:tc>
        <w:tc>
          <w:tcPr>
            <w:tcW w:w="2541" w:type="dxa"/>
            <w:vAlign w:val="center"/>
          </w:tcPr>
          <w:p w14:paraId="1D1494F2" w14:textId="77777777" w:rsidR="00723190" w:rsidRDefault="00000000">
            <w:r>
              <w:rPr>
                <w:sz w:val="15"/>
              </w:rPr>
              <w:t>Give me today's production report.</w:t>
            </w:r>
          </w:p>
        </w:tc>
      </w:tr>
      <w:tr w:rsidR="00723190" w14:paraId="4F3933E5" w14:textId="77777777">
        <w:trPr>
          <w:jc w:val="center"/>
        </w:trPr>
        <w:tc>
          <w:tcPr>
            <w:tcW w:w="2541" w:type="dxa"/>
            <w:vAlign w:val="center"/>
          </w:tcPr>
          <w:p w14:paraId="5B9B81C7" w14:textId="77777777" w:rsidR="00723190" w:rsidRDefault="00000000">
            <w:r>
              <w:rPr>
                <w:sz w:val="15"/>
              </w:rPr>
              <w:t>Cards</w:t>
            </w:r>
          </w:p>
        </w:tc>
        <w:tc>
          <w:tcPr>
            <w:tcW w:w="2541" w:type="dxa"/>
            <w:vAlign w:val="center"/>
          </w:tcPr>
          <w:p w14:paraId="560A4306" w14:textId="77777777" w:rsidR="00723190" w:rsidRDefault="00000000">
            <w:r>
              <w:rPr>
                <w:sz w:val="15"/>
              </w:rPr>
              <w:t>get-card</w:t>
            </w:r>
          </w:p>
        </w:tc>
        <w:tc>
          <w:tcPr>
            <w:tcW w:w="2541" w:type="dxa"/>
            <w:vAlign w:val="center"/>
          </w:tcPr>
          <w:p w14:paraId="09AA9BE9" w14:textId="77777777" w:rsidR="00723190" w:rsidRDefault="00000000">
            <w:r>
              <w:rPr>
                <w:sz w:val="15"/>
              </w:rPr>
              <w:t>Returns detailed information for an order card, including its board/list, description, due status, activity details, and URL.</w:t>
            </w:r>
          </w:p>
        </w:tc>
        <w:tc>
          <w:tcPr>
            <w:tcW w:w="2541" w:type="dxa"/>
            <w:vAlign w:val="center"/>
          </w:tcPr>
          <w:p w14:paraId="0E7457E0" w14:textId="77777777" w:rsidR="00723190" w:rsidRDefault="00000000">
            <w:r>
              <w:rPr>
                <w:sz w:val="15"/>
              </w:rPr>
              <w:t>Show me everything about order 3264623.</w:t>
            </w:r>
          </w:p>
        </w:tc>
      </w:tr>
      <w:tr w:rsidR="00723190" w14:paraId="2AFC9608" w14:textId="77777777">
        <w:trPr>
          <w:jc w:val="center"/>
        </w:trPr>
        <w:tc>
          <w:tcPr>
            <w:tcW w:w="2541" w:type="dxa"/>
            <w:vAlign w:val="center"/>
          </w:tcPr>
          <w:p w14:paraId="7B72E486" w14:textId="77777777" w:rsidR="00723190" w:rsidRDefault="00000000">
            <w:r>
              <w:rPr>
                <w:sz w:val="15"/>
              </w:rPr>
              <w:t>Cards</w:t>
            </w:r>
          </w:p>
        </w:tc>
        <w:tc>
          <w:tcPr>
            <w:tcW w:w="2541" w:type="dxa"/>
            <w:vAlign w:val="center"/>
          </w:tcPr>
          <w:p w14:paraId="00AFA963" w14:textId="77777777" w:rsidR="00723190" w:rsidRDefault="00000000">
            <w:r>
              <w:rPr>
                <w:sz w:val="15"/>
              </w:rPr>
              <w:t>get-card-description</w:t>
            </w:r>
          </w:p>
        </w:tc>
        <w:tc>
          <w:tcPr>
            <w:tcW w:w="2541" w:type="dxa"/>
            <w:vAlign w:val="center"/>
          </w:tcPr>
          <w:p w14:paraId="5E9C60AF" w14:textId="77777777" w:rsidR="00723190" w:rsidRDefault="00000000">
            <w:r>
              <w:rPr>
                <w:sz w:val="15"/>
              </w:rPr>
              <w:t>Reads the current Trello card description for an order.</w:t>
            </w:r>
          </w:p>
        </w:tc>
        <w:tc>
          <w:tcPr>
            <w:tcW w:w="2541" w:type="dxa"/>
            <w:vAlign w:val="center"/>
          </w:tcPr>
          <w:p w14:paraId="39156FFB" w14:textId="77777777" w:rsidR="00723190" w:rsidRDefault="00000000">
            <w:r>
              <w:rPr>
                <w:sz w:val="15"/>
              </w:rPr>
              <w:t>What is the description for 3264623?</w:t>
            </w:r>
          </w:p>
        </w:tc>
      </w:tr>
      <w:tr w:rsidR="00723190" w14:paraId="51C7E2FE" w14:textId="77777777">
        <w:trPr>
          <w:jc w:val="center"/>
        </w:trPr>
        <w:tc>
          <w:tcPr>
            <w:tcW w:w="2541" w:type="dxa"/>
            <w:vAlign w:val="center"/>
          </w:tcPr>
          <w:p w14:paraId="5578838C" w14:textId="77777777" w:rsidR="00723190" w:rsidRDefault="00000000">
            <w:r>
              <w:rPr>
                <w:sz w:val="15"/>
              </w:rPr>
              <w:t>Cards</w:t>
            </w:r>
          </w:p>
        </w:tc>
        <w:tc>
          <w:tcPr>
            <w:tcW w:w="2541" w:type="dxa"/>
            <w:vAlign w:val="center"/>
          </w:tcPr>
          <w:p w14:paraId="3E18E9D7" w14:textId="77777777" w:rsidR="00723190" w:rsidRDefault="00000000">
            <w:r>
              <w:rPr>
                <w:sz w:val="15"/>
              </w:rPr>
              <w:t>update-card-description</w:t>
            </w:r>
          </w:p>
        </w:tc>
        <w:tc>
          <w:tcPr>
            <w:tcW w:w="2541" w:type="dxa"/>
            <w:vAlign w:val="center"/>
          </w:tcPr>
          <w:p w14:paraId="1552AC52" w14:textId="77777777" w:rsidR="00723190" w:rsidRDefault="00000000">
            <w:r>
              <w:rPr>
                <w:sz w:val="15"/>
              </w:rPr>
              <w:t>Replaces the card description on an active order.</w:t>
            </w:r>
          </w:p>
        </w:tc>
        <w:tc>
          <w:tcPr>
            <w:tcW w:w="2541" w:type="dxa"/>
            <w:vAlign w:val="center"/>
          </w:tcPr>
          <w:p w14:paraId="3B918689" w14:textId="77777777" w:rsidR="00723190" w:rsidRDefault="00000000">
            <w:r>
              <w:rPr>
                <w:sz w:val="15"/>
              </w:rPr>
              <w:t>Update 3264623 description to customer approved proof.</w:t>
            </w:r>
          </w:p>
        </w:tc>
      </w:tr>
      <w:tr w:rsidR="00723190" w14:paraId="0E224BF7" w14:textId="77777777">
        <w:trPr>
          <w:jc w:val="center"/>
        </w:trPr>
        <w:tc>
          <w:tcPr>
            <w:tcW w:w="2541" w:type="dxa"/>
            <w:vAlign w:val="center"/>
          </w:tcPr>
          <w:p w14:paraId="3CB4E697" w14:textId="77777777" w:rsidR="00723190" w:rsidRDefault="00000000">
            <w:r>
              <w:rPr>
                <w:sz w:val="15"/>
              </w:rPr>
              <w:t>Comments</w:t>
            </w:r>
          </w:p>
        </w:tc>
        <w:tc>
          <w:tcPr>
            <w:tcW w:w="2541" w:type="dxa"/>
            <w:vAlign w:val="center"/>
          </w:tcPr>
          <w:p w14:paraId="424E67F6" w14:textId="77777777" w:rsidR="00723190" w:rsidRDefault="00000000">
            <w:r>
              <w:rPr>
                <w:sz w:val="15"/>
              </w:rPr>
              <w:t>get-comments</w:t>
            </w:r>
          </w:p>
        </w:tc>
        <w:tc>
          <w:tcPr>
            <w:tcW w:w="2541" w:type="dxa"/>
            <w:vAlign w:val="center"/>
          </w:tcPr>
          <w:p w14:paraId="41FEE21B" w14:textId="77777777" w:rsidR="00723190" w:rsidRDefault="00000000">
            <w:r>
              <w:rPr>
                <w:sz w:val="15"/>
              </w:rPr>
              <w:t>Reads comment actions associated with the Trello order card.</w:t>
            </w:r>
          </w:p>
        </w:tc>
        <w:tc>
          <w:tcPr>
            <w:tcW w:w="2541" w:type="dxa"/>
            <w:vAlign w:val="center"/>
          </w:tcPr>
          <w:p w14:paraId="227EEB74" w14:textId="77777777" w:rsidR="00723190" w:rsidRDefault="00000000">
            <w:r>
              <w:rPr>
                <w:sz w:val="15"/>
              </w:rPr>
              <w:t>Show comments on 3264623.</w:t>
            </w:r>
          </w:p>
        </w:tc>
      </w:tr>
      <w:tr w:rsidR="00723190" w14:paraId="4960C19A" w14:textId="77777777">
        <w:trPr>
          <w:jc w:val="center"/>
        </w:trPr>
        <w:tc>
          <w:tcPr>
            <w:tcW w:w="2541" w:type="dxa"/>
            <w:vAlign w:val="center"/>
          </w:tcPr>
          <w:p w14:paraId="7D5409AA" w14:textId="77777777" w:rsidR="00723190" w:rsidRDefault="00000000">
            <w:r>
              <w:rPr>
                <w:sz w:val="15"/>
              </w:rPr>
              <w:t>Comments</w:t>
            </w:r>
          </w:p>
        </w:tc>
        <w:tc>
          <w:tcPr>
            <w:tcW w:w="2541" w:type="dxa"/>
            <w:vAlign w:val="center"/>
          </w:tcPr>
          <w:p w14:paraId="674DC99E" w14:textId="77777777" w:rsidR="00723190" w:rsidRDefault="00000000">
            <w:r>
              <w:rPr>
                <w:sz w:val="15"/>
              </w:rPr>
              <w:t>add-comment</w:t>
            </w:r>
          </w:p>
        </w:tc>
        <w:tc>
          <w:tcPr>
            <w:tcW w:w="2541" w:type="dxa"/>
            <w:vAlign w:val="center"/>
          </w:tcPr>
          <w:p w14:paraId="704BEF87" w14:textId="77777777" w:rsidR="00723190" w:rsidRDefault="00000000">
            <w:r>
              <w:rPr>
                <w:sz w:val="15"/>
              </w:rPr>
              <w:t>Posts a new comment to an active order card.</w:t>
            </w:r>
          </w:p>
        </w:tc>
        <w:tc>
          <w:tcPr>
            <w:tcW w:w="2541" w:type="dxa"/>
            <w:vAlign w:val="center"/>
          </w:tcPr>
          <w:p w14:paraId="7491CE88" w14:textId="77777777" w:rsidR="00723190" w:rsidRDefault="00000000">
            <w:r>
              <w:rPr>
                <w:sz w:val="15"/>
              </w:rPr>
              <w:t>Add a comment to 3264623 saying programming is finished.</w:t>
            </w:r>
          </w:p>
        </w:tc>
      </w:tr>
      <w:tr w:rsidR="00723190" w14:paraId="19092E77" w14:textId="77777777">
        <w:trPr>
          <w:jc w:val="center"/>
        </w:trPr>
        <w:tc>
          <w:tcPr>
            <w:tcW w:w="2541" w:type="dxa"/>
            <w:vAlign w:val="center"/>
          </w:tcPr>
          <w:p w14:paraId="1E48EEA5" w14:textId="77777777" w:rsidR="00723190" w:rsidRDefault="00000000">
            <w:r>
              <w:rPr>
                <w:sz w:val="15"/>
              </w:rPr>
              <w:t>Labels</w:t>
            </w:r>
          </w:p>
        </w:tc>
        <w:tc>
          <w:tcPr>
            <w:tcW w:w="2541" w:type="dxa"/>
            <w:vAlign w:val="center"/>
          </w:tcPr>
          <w:p w14:paraId="62B60C99" w14:textId="77777777" w:rsidR="00723190" w:rsidRDefault="00000000">
            <w:r>
              <w:rPr>
                <w:sz w:val="15"/>
              </w:rPr>
              <w:t>get-labels</w:t>
            </w:r>
          </w:p>
        </w:tc>
        <w:tc>
          <w:tcPr>
            <w:tcW w:w="2541" w:type="dxa"/>
            <w:vAlign w:val="center"/>
          </w:tcPr>
          <w:p w14:paraId="7A5DE35E" w14:textId="77777777" w:rsidR="00723190" w:rsidRDefault="00000000">
            <w:r>
              <w:rPr>
                <w:sz w:val="15"/>
              </w:rPr>
              <w:t>Shows all labels currently assigned to the order card.</w:t>
            </w:r>
          </w:p>
        </w:tc>
        <w:tc>
          <w:tcPr>
            <w:tcW w:w="2541" w:type="dxa"/>
            <w:vAlign w:val="center"/>
          </w:tcPr>
          <w:p w14:paraId="470E7A50" w14:textId="77777777" w:rsidR="00723190" w:rsidRDefault="00000000">
            <w:r>
              <w:rPr>
                <w:sz w:val="15"/>
              </w:rPr>
              <w:t>What labels are on 3264623?</w:t>
            </w:r>
          </w:p>
        </w:tc>
      </w:tr>
      <w:tr w:rsidR="00723190" w14:paraId="3E812D5F" w14:textId="77777777">
        <w:trPr>
          <w:jc w:val="center"/>
        </w:trPr>
        <w:tc>
          <w:tcPr>
            <w:tcW w:w="2541" w:type="dxa"/>
            <w:vAlign w:val="center"/>
          </w:tcPr>
          <w:p w14:paraId="3B3A956B" w14:textId="77777777" w:rsidR="00723190" w:rsidRDefault="00000000">
            <w:r>
              <w:rPr>
                <w:sz w:val="15"/>
              </w:rPr>
              <w:t>Labels</w:t>
            </w:r>
          </w:p>
        </w:tc>
        <w:tc>
          <w:tcPr>
            <w:tcW w:w="2541" w:type="dxa"/>
            <w:vAlign w:val="center"/>
          </w:tcPr>
          <w:p w14:paraId="113020A7" w14:textId="77777777" w:rsidR="00723190" w:rsidRDefault="00000000">
            <w:r>
              <w:rPr>
                <w:sz w:val="15"/>
              </w:rPr>
              <w:t>add-label</w:t>
            </w:r>
          </w:p>
        </w:tc>
        <w:tc>
          <w:tcPr>
            <w:tcW w:w="2541" w:type="dxa"/>
            <w:vAlign w:val="center"/>
          </w:tcPr>
          <w:p w14:paraId="5E778C16" w14:textId="77777777" w:rsidR="00723190" w:rsidRDefault="00000000">
            <w:r>
              <w:rPr>
                <w:sz w:val="15"/>
              </w:rPr>
              <w:t>Adds an existing board label by matching the requested label name.</w:t>
            </w:r>
          </w:p>
        </w:tc>
        <w:tc>
          <w:tcPr>
            <w:tcW w:w="2541" w:type="dxa"/>
            <w:vAlign w:val="center"/>
          </w:tcPr>
          <w:p w14:paraId="7FF14B62" w14:textId="77777777" w:rsidR="00723190" w:rsidRDefault="00000000">
            <w:r>
              <w:rPr>
                <w:sz w:val="15"/>
              </w:rPr>
              <w:t>Add RUSH to 3264623.</w:t>
            </w:r>
          </w:p>
        </w:tc>
      </w:tr>
      <w:tr w:rsidR="00723190" w14:paraId="00FE1A07" w14:textId="77777777">
        <w:trPr>
          <w:jc w:val="center"/>
        </w:trPr>
        <w:tc>
          <w:tcPr>
            <w:tcW w:w="2541" w:type="dxa"/>
            <w:vAlign w:val="center"/>
          </w:tcPr>
          <w:p w14:paraId="41324933" w14:textId="77777777" w:rsidR="00723190" w:rsidRDefault="00000000">
            <w:r>
              <w:rPr>
                <w:sz w:val="15"/>
              </w:rPr>
              <w:t>Labels</w:t>
            </w:r>
          </w:p>
        </w:tc>
        <w:tc>
          <w:tcPr>
            <w:tcW w:w="2541" w:type="dxa"/>
            <w:vAlign w:val="center"/>
          </w:tcPr>
          <w:p w14:paraId="157095A3" w14:textId="77777777" w:rsidR="00723190" w:rsidRDefault="00000000">
            <w:r>
              <w:rPr>
                <w:sz w:val="15"/>
              </w:rPr>
              <w:t>remove-label</w:t>
            </w:r>
          </w:p>
        </w:tc>
        <w:tc>
          <w:tcPr>
            <w:tcW w:w="2541" w:type="dxa"/>
            <w:vAlign w:val="center"/>
          </w:tcPr>
          <w:p w14:paraId="6F9FE207" w14:textId="77777777" w:rsidR="00723190" w:rsidRDefault="00000000">
            <w:r>
              <w:rPr>
                <w:sz w:val="15"/>
              </w:rPr>
              <w:t>Removes a matching label currently assigned to the order card.</w:t>
            </w:r>
          </w:p>
        </w:tc>
        <w:tc>
          <w:tcPr>
            <w:tcW w:w="2541" w:type="dxa"/>
            <w:vAlign w:val="center"/>
          </w:tcPr>
          <w:p w14:paraId="5D10E806" w14:textId="77777777" w:rsidR="00723190" w:rsidRDefault="00000000">
            <w:r>
              <w:rPr>
                <w:sz w:val="15"/>
              </w:rPr>
              <w:t>Remove RUSH from 3264623.</w:t>
            </w:r>
          </w:p>
        </w:tc>
      </w:tr>
      <w:tr w:rsidR="00723190" w14:paraId="4187906F" w14:textId="77777777">
        <w:trPr>
          <w:jc w:val="center"/>
        </w:trPr>
        <w:tc>
          <w:tcPr>
            <w:tcW w:w="2541" w:type="dxa"/>
            <w:vAlign w:val="center"/>
          </w:tcPr>
          <w:p w14:paraId="405005C2" w14:textId="77777777" w:rsidR="00723190" w:rsidRDefault="00000000">
            <w:r>
              <w:rPr>
                <w:sz w:val="15"/>
              </w:rPr>
              <w:t>Dates</w:t>
            </w:r>
          </w:p>
        </w:tc>
        <w:tc>
          <w:tcPr>
            <w:tcW w:w="2541" w:type="dxa"/>
            <w:vAlign w:val="center"/>
          </w:tcPr>
          <w:p w14:paraId="3E474010" w14:textId="77777777" w:rsidR="00723190" w:rsidRDefault="00000000">
            <w:r>
              <w:rPr>
                <w:sz w:val="15"/>
              </w:rPr>
              <w:t>get-due-date</w:t>
            </w:r>
          </w:p>
        </w:tc>
        <w:tc>
          <w:tcPr>
            <w:tcW w:w="2541" w:type="dxa"/>
            <w:vAlign w:val="center"/>
          </w:tcPr>
          <w:p w14:paraId="2F104FAA" w14:textId="77777777" w:rsidR="00723190" w:rsidRDefault="00000000">
            <w:r>
              <w:rPr>
                <w:sz w:val="15"/>
              </w:rPr>
              <w:t>Shows the current due date and whether Trello considers that due date complete.</w:t>
            </w:r>
          </w:p>
        </w:tc>
        <w:tc>
          <w:tcPr>
            <w:tcW w:w="2541" w:type="dxa"/>
            <w:vAlign w:val="center"/>
          </w:tcPr>
          <w:p w14:paraId="3990A8E3" w14:textId="77777777" w:rsidR="00723190" w:rsidRDefault="00000000">
            <w:r>
              <w:rPr>
                <w:sz w:val="15"/>
              </w:rPr>
              <w:t>When is 3264623 due?</w:t>
            </w:r>
          </w:p>
        </w:tc>
      </w:tr>
      <w:tr w:rsidR="00723190" w14:paraId="153432F7" w14:textId="77777777">
        <w:trPr>
          <w:jc w:val="center"/>
        </w:trPr>
        <w:tc>
          <w:tcPr>
            <w:tcW w:w="2541" w:type="dxa"/>
            <w:vAlign w:val="center"/>
          </w:tcPr>
          <w:p w14:paraId="12340282" w14:textId="77777777" w:rsidR="00723190" w:rsidRDefault="00000000">
            <w:r>
              <w:rPr>
                <w:sz w:val="15"/>
              </w:rPr>
              <w:t>Dates</w:t>
            </w:r>
          </w:p>
        </w:tc>
        <w:tc>
          <w:tcPr>
            <w:tcW w:w="2541" w:type="dxa"/>
            <w:vAlign w:val="center"/>
          </w:tcPr>
          <w:p w14:paraId="016B8879" w14:textId="77777777" w:rsidR="00723190" w:rsidRDefault="00000000">
            <w:r>
              <w:rPr>
                <w:sz w:val="15"/>
              </w:rPr>
              <w:t>set-due-date</w:t>
            </w:r>
          </w:p>
        </w:tc>
        <w:tc>
          <w:tcPr>
            <w:tcW w:w="2541" w:type="dxa"/>
            <w:vAlign w:val="center"/>
          </w:tcPr>
          <w:p w14:paraId="3BBB673F" w14:textId="77777777" w:rsidR="00723190" w:rsidRDefault="00000000">
            <w:r>
              <w:rPr>
                <w:sz w:val="15"/>
              </w:rPr>
              <w:t>Sets or changes the due date on an active order and resets dueComplete so the new due date is outstanding.</w:t>
            </w:r>
          </w:p>
        </w:tc>
        <w:tc>
          <w:tcPr>
            <w:tcW w:w="2541" w:type="dxa"/>
            <w:vAlign w:val="center"/>
          </w:tcPr>
          <w:p w14:paraId="3C8A0F48" w14:textId="77777777" w:rsidR="00723190" w:rsidRDefault="00000000">
            <w:r>
              <w:rPr>
                <w:sz w:val="15"/>
              </w:rPr>
              <w:t>Set 3264623 due September 25 at 4 PM Arizona time.</w:t>
            </w:r>
          </w:p>
        </w:tc>
      </w:tr>
      <w:tr w:rsidR="00723190" w14:paraId="5E5B6B47" w14:textId="77777777">
        <w:trPr>
          <w:jc w:val="center"/>
        </w:trPr>
        <w:tc>
          <w:tcPr>
            <w:tcW w:w="2541" w:type="dxa"/>
            <w:vAlign w:val="center"/>
          </w:tcPr>
          <w:p w14:paraId="3DA94EBC" w14:textId="77777777" w:rsidR="00723190" w:rsidRDefault="00000000">
            <w:r>
              <w:rPr>
                <w:sz w:val="15"/>
              </w:rPr>
              <w:t>Dates</w:t>
            </w:r>
          </w:p>
        </w:tc>
        <w:tc>
          <w:tcPr>
            <w:tcW w:w="2541" w:type="dxa"/>
            <w:vAlign w:val="center"/>
          </w:tcPr>
          <w:p w14:paraId="038CB628" w14:textId="77777777" w:rsidR="00723190" w:rsidRDefault="00000000">
            <w:r>
              <w:rPr>
                <w:sz w:val="15"/>
              </w:rPr>
              <w:t>complete-due-date</w:t>
            </w:r>
          </w:p>
        </w:tc>
        <w:tc>
          <w:tcPr>
            <w:tcW w:w="2541" w:type="dxa"/>
            <w:vAlign w:val="center"/>
          </w:tcPr>
          <w:p w14:paraId="7C5D8135" w14:textId="77777777" w:rsidR="00723190" w:rsidRDefault="00000000">
            <w:r>
              <w:rPr>
                <w:sz w:val="15"/>
              </w:rPr>
              <w:t>Marks the order card's existing due date complete.</w:t>
            </w:r>
          </w:p>
        </w:tc>
        <w:tc>
          <w:tcPr>
            <w:tcW w:w="2541" w:type="dxa"/>
            <w:vAlign w:val="center"/>
          </w:tcPr>
          <w:p w14:paraId="025F252F" w14:textId="77777777" w:rsidR="00723190" w:rsidRDefault="00000000">
            <w:r>
              <w:rPr>
                <w:sz w:val="15"/>
              </w:rPr>
              <w:t>Mark 3264623 due date complete.</w:t>
            </w:r>
          </w:p>
        </w:tc>
      </w:tr>
      <w:tr w:rsidR="00723190" w14:paraId="7FE00E1F" w14:textId="77777777">
        <w:trPr>
          <w:jc w:val="center"/>
        </w:trPr>
        <w:tc>
          <w:tcPr>
            <w:tcW w:w="2541" w:type="dxa"/>
            <w:vAlign w:val="center"/>
          </w:tcPr>
          <w:p w14:paraId="18062993" w14:textId="77777777" w:rsidR="00723190" w:rsidRDefault="00000000">
            <w:r>
              <w:rPr>
                <w:sz w:val="15"/>
              </w:rPr>
              <w:t>Dates</w:t>
            </w:r>
          </w:p>
        </w:tc>
        <w:tc>
          <w:tcPr>
            <w:tcW w:w="2541" w:type="dxa"/>
            <w:vAlign w:val="center"/>
          </w:tcPr>
          <w:p w14:paraId="1AE2ABCB" w14:textId="77777777" w:rsidR="00723190" w:rsidRDefault="00000000">
            <w:r>
              <w:rPr>
                <w:sz w:val="15"/>
              </w:rPr>
              <w:t>clear-due-date</w:t>
            </w:r>
          </w:p>
        </w:tc>
        <w:tc>
          <w:tcPr>
            <w:tcW w:w="2541" w:type="dxa"/>
            <w:vAlign w:val="center"/>
          </w:tcPr>
          <w:p w14:paraId="109154AB" w14:textId="77777777" w:rsidR="00723190" w:rsidRDefault="00000000">
            <w:r>
              <w:rPr>
                <w:sz w:val="15"/>
              </w:rPr>
              <w:t>Removes the due date from an order card and resets its due-complete state.</w:t>
            </w:r>
          </w:p>
        </w:tc>
        <w:tc>
          <w:tcPr>
            <w:tcW w:w="2541" w:type="dxa"/>
            <w:vAlign w:val="center"/>
          </w:tcPr>
          <w:p w14:paraId="5B565597" w14:textId="77777777" w:rsidR="00723190" w:rsidRDefault="00000000">
            <w:r>
              <w:rPr>
                <w:sz w:val="15"/>
              </w:rPr>
              <w:t>Clear the due date on 3264623.</w:t>
            </w:r>
          </w:p>
        </w:tc>
      </w:tr>
      <w:tr w:rsidR="00723190" w14:paraId="2F3545F0" w14:textId="77777777">
        <w:trPr>
          <w:jc w:val="center"/>
        </w:trPr>
        <w:tc>
          <w:tcPr>
            <w:tcW w:w="2541" w:type="dxa"/>
            <w:vAlign w:val="center"/>
          </w:tcPr>
          <w:p w14:paraId="7151C69F" w14:textId="77777777" w:rsidR="00723190" w:rsidRDefault="00000000">
            <w:r>
              <w:rPr>
                <w:sz w:val="15"/>
              </w:rPr>
              <w:t>Attachments</w:t>
            </w:r>
          </w:p>
        </w:tc>
        <w:tc>
          <w:tcPr>
            <w:tcW w:w="2541" w:type="dxa"/>
            <w:vAlign w:val="center"/>
          </w:tcPr>
          <w:p w14:paraId="436DC955" w14:textId="77777777" w:rsidR="00723190" w:rsidRDefault="00000000">
            <w:r>
              <w:rPr>
                <w:sz w:val="15"/>
              </w:rPr>
              <w:t>get-attachments</w:t>
            </w:r>
          </w:p>
        </w:tc>
        <w:tc>
          <w:tcPr>
            <w:tcW w:w="2541" w:type="dxa"/>
            <w:vAlign w:val="center"/>
          </w:tcPr>
          <w:p w14:paraId="38719604" w14:textId="77777777" w:rsidR="00723190" w:rsidRDefault="00000000">
            <w:r>
              <w:rPr>
                <w:sz w:val="15"/>
              </w:rPr>
              <w:t>Lists attachment information such as name, type, size/source details, date, and URL. Attachments remain read-only in the recommended tool set.</w:t>
            </w:r>
          </w:p>
        </w:tc>
        <w:tc>
          <w:tcPr>
            <w:tcW w:w="2541" w:type="dxa"/>
            <w:vAlign w:val="center"/>
          </w:tcPr>
          <w:p w14:paraId="7A6152BB" w14:textId="77777777" w:rsidR="00723190" w:rsidRDefault="00000000">
            <w:r>
              <w:rPr>
                <w:sz w:val="15"/>
              </w:rPr>
              <w:t>Show attachments for 3264623.</w:t>
            </w:r>
          </w:p>
        </w:tc>
      </w:tr>
      <w:tr w:rsidR="00723190" w14:paraId="37A80E78" w14:textId="77777777">
        <w:trPr>
          <w:jc w:val="center"/>
        </w:trPr>
        <w:tc>
          <w:tcPr>
            <w:tcW w:w="2541" w:type="dxa"/>
            <w:vAlign w:val="center"/>
          </w:tcPr>
          <w:p w14:paraId="78FD9603" w14:textId="77777777" w:rsidR="00723190" w:rsidRDefault="00000000">
            <w:r>
              <w:rPr>
                <w:sz w:val="15"/>
              </w:rPr>
              <w:t>Custom fields</w:t>
            </w:r>
          </w:p>
        </w:tc>
        <w:tc>
          <w:tcPr>
            <w:tcW w:w="2541" w:type="dxa"/>
            <w:vAlign w:val="center"/>
          </w:tcPr>
          <w:p w14:paraId="03237C8D" w14:textId="77777777" w:rsidR="00723190" w:rsidRDefault="00000000">
            <w:r>
              <w:rPr>
                <w:sz w:val="15"/>
              </w:rPr>
              <w:t>get-custom-fields</w:t>
            </w:r>
          </w:p>
        </w:tc>
        <w:tc>
          <w:tcPr>
            <w:tcW w:w="2541" w:type="dxa"/>
            <w:vAlign w:val="center"/>
          </w:tcPr>
          <w:p w14:paraId="5FF87B5F" w14:textId="77777777" w:rsidR="00723190" w:rsidRDefault="00000000">
            <w:r>
              <w:rPr>
                <w:sz w:val="15"/>
              </w:rPr>
              <w:t>Shows the custom-field definitions available on the Trello board for the order.</w:t>
            </w:r>
          </w:p>
        </w:tc>
        <w:tc>
          <w:tcPr>
            <w:tcW w:w="2541" w:type="dxa"/>
            <w:vAlign w:val="center"/>
          </w:tcPr>
          <w:p w14:paraId="5EE45C05" w14:textId="77777777" w:rsidR="00723190" w:rsidRDefault="00000000">
            <w:r>
              <w:rPr>
                <w:sz w:val="15"/>
              </w:rPr>
              <w:t>Show custom fields available for 3264623.</w:t>
            </w:r>
          </w:p>
        </w:tc>
      </w:tr>
      <w:tr w:rsidR="00723190" w14:paraId="45A452D0" w14:textId="77777777">
        <w:trPr>
          <w:jc w:val="center"/>
        </w:trPr>
        <w:tc>
          <w:tcPr>
            <w:tcW w:w="2541" w:type="dxa"/>
            <w:vAlign w:val="center"/>
          </w:tcPr>
          <w:p w14:paraId="500E584B" w14:textId="77777777" w:rsidR="00723190" w:rsidRDefault="00000000">
            <w:r>
              <w:rPr>
                <w:sz w:val="15"/>
              </w:rPr>
              <w:t>Custom fields</w:t>
            </w:r>
          </w:p>
        </w:tc>
        <w:tc>
          <w:tcPr>
            <w:tcW w:w="2541" w:type="dxa"/>
            <w:vAlign w:val="center"/>
          </w:tcPr>
          <w:p w14:paraId="488ACB89" w14:textId="77777777" w:rsidR="00723190" w:rsidRDefault="00000000">
            <w:r>
              <w:rPr>
                <w:sz w:val="15"/>
              </w:rPr>
              <w:t>get-custom-field-values</w:t>
            </w:r>
          </w:p>
        </w:tc>
        <w:tc>
          <w:tcPr>
            <w:tcW w:w="2541" w:type="dxa"/>
            <w:vAlign w:val="center"/>
          </w:tcPr>
          <w:p w14:paraId="11E724CA" w14:textId="77777777" w:rsidR="00723190" w:rsidRDefault="00000000">
            <w:r>
              <w:rPr>
                <w:sz w:val="15"/>
              </w:rPr>
              <w:t>Shows the custom-field values currently stored on the order card.</w:t>
            </w:r>
          </w:p>
        </w:tc>
        <w:tc>
          <w:tcPr>
            <w:tcW w:w="2541" w:type="dxa"/>
            <w:vAlign w:val="center"/>
          </w:tcPr>
          <w:p w14:paraId="4671DC73" w14:textId="77777777" w:rsidR="00723190" w:rsidRDefault="00000000">
            <w:r>
              <w:rPr>
                <w:sz w:val="15"/>
              </w:rPr>
              <w:t>Show custom field values for 3264623.</w:t>
            </w:r>
          </w:p>
        </w:tc>
      </w:tr>
      <w:tr w:rsidR="00723190" w14:paraId="20ADAA8E" w14:textId="77777777">
        <w:trPr>
          <w:jc w:val="center"/>
        </w:trPr>
        <w:tc>
          <w:tcPr>
            <w:tcW w:w="2541" w:type="dxa"/>
            <w:vAlign w:val="center"/>
          </w:tcPr>
          <w:p w14:paraId="58CBC11A" w14:textId="77777777" w:rsidR="00723190" w:rsidRDefault="00000000">
            <w:r>
              <w:rPr>
                <w:sz w:val="15"/>
              </w:rPr>
              <w:t>Custom fields</w:t>
            </w:r>
          </w:p>
        </w:tc>
        <w:tc>
          <w:tcPr>
            <w:tcW w:w="2541" w:type="dxa"/>
            <w:vAlign w:val="center"/>
          </w:tcPr>
          <w:p w14:paraId="58B568B7" w14:textId="77777777" w:rsidR="00723190" w:rsidRDefault="00000000">
            <w:r>
              <w:rPr>
                <w:sz w:val="15"/>
              </w:rPr>
              <w:t>update-custom-field</w:t>
            </w:r>
          </w:p>
        </w:tc>
        <w:tc>
          <w:tcPr>
            <w:tcW w:w="2541" w:type="dxa"/>
            <w:vAlign w:val="center"/>
          </w:tcPr>
          <w:p w14:paraId="56D1E6AD" w14:textId="77777777" w:rsidR="00723190" w:rsidRDefault="00000000">
            <w:r>
              <w:rPr>
                <w:sz w:val="15"/>
              </w:rPr>
              <w:t>Updates supported text, number, date, checkbox, or dropdown custom-field values with type-aware handling.</w:t>
            </w:r>
          </w:p>
        </w:tc>
        <w:tc>
          <w:tcPr>
            <w:tcW w:w="2541" w:type="dxa"/>
            <w:vAlign w:val="center"/>
          </w:tcPr>
          <w:p w14:paraId="55FD122E" w14:textId="77777777" w:rsidR="00723190" w:rsidRDefault="00000000">
            <w:r>
              <w:rPr>
                <w:sz w:val="15"/>
              </w:rPr>
              <w:t>Set the Priority custom field on 3264623 to High.</w:t>
            </w:r>
          </w:p>
        </w:tc>
      </w:tr>
    </w:tbl>
    <w:p w14:paraId="1DC018A6" w14:textId="77777777" w:rsidR="00723190" w:rsidRDefault="00000000">
      <w:r>
        <w:rPr>
          <w:b/>
          <w:color w:val="17365D"/>
        </w:rPr>
        <w:t>Tool count: 27 total</w:t>
      </w:r>
      <w:r>
        <w:t xml:space="preserve"> (11 Orders, 3 Cards, 2 Comments, 3 Labels, 4 Dates, 1 Attachments, 3 Custom Fields).</w:t>
      </w:r>
    </w:p>
    <w:sectPr w:rsidR="00723190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2274" w14:textId="77777777" w:rsidR="000918DE" w:rsidRDefault="000918DE">
      <w:pPr>
        <w:spacing w:after="0" w:line="240" w:lineRule="auto"/>
      </w:pPr>
      <w:r>
        <w:separator/>
      </w:r>
    </w:p>
  </w:endnote>
  <w:endnote w:type="continuationSeparator" w:id="0">
    <w:p w14:paraId="5AA6C8D0" w14:textId="77777777" w:rsidR="000918DE" w:rsidRDefault="0009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A40C" w14:textId="77777777" w:rsidR="00723190" w:rsidRDefault="00000000">
    <w:pPr>
      <w:pStyle w:val="Footer"/>
      <w:jc w:val="center"/>
    </w:pPr>
    <w:r>
      <w:rPr>
        <w:color w:val="6B7280"/>
        <w:sz w:val="16"/>
      </w:rPr>
      <w:t>Trello Copilot Plugin Project Synopsis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6ACA" w14:textId="77777777" w:rsidR="000918DE" w:rsidRDefault="000918DE">
      <w:pPr>
        <w:spacing w:after="0" w:line="240" w:lineRule="auto"/>
      </w:pPr>
      <w:r>
        <w:separator/>
      </w:r>
    </w:p>
  </w:footnote>
  <w:footnote w:type="continuationSeparator" w:id="0">
    <w:p w14:paraId="78B23277" w14:textId="77777777" w:rsidR="000918DE" w:rsidRDefault="00091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290105">
    <w:abstractNumId w:val="8"/>
  </w:num>
  <w:num w:numId="2" w16cid:durableId="1549995466">
    <w:abstractNumId w:val="6"/>
  </w:num>
  <w:num w:numId="3" w16cid:durableId="1956675198">
    <w:abstractNumId w:val="5"/>
  </w:num>
  <w:num w:numId="4" w16cid:durableId="2119137829">
    <w:abstractNumId w:val="4"/>
  </w:num>
  <w:num w:numId="5" w16cid:durableId="1736931628">
    <w:abstractNumId w:val="7"/>
  </w:num>
  <w:num w:numId="6" w16cid:durableId="2017926991">
    <w:abstractNumId w:val="3"/>
  </w:num>
  <w:num w:numId="7" w16cid:durableId="1678576569">
    <w:abstractNumId w:val="2"/>
  </w:num>
  <w:num w:numId="8" w16cid:durableId="1199902719">
    <w:abstractNumId w:val="1"/>
  </w:num>
  <w:num w:numId="9" w16cid:durableId="199826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DE"/>
    <w:rsid w:val="0015074B"/>
    <w:rsid w:val="0029639D"/>
    <w:rsid w:val="00326F90"/>
    <w:rsid w:val="0033770F"/>
    <w:rsid w:val="00723190"/>
    <w:rsid w:val="00AA1D8D"/>
    <w:rsid w:val="00B47730"/>
    <w:rsid w:val="00BD23C2"/>
    <w:rsid w:val="00CB0664"/>
    <w:rsid w:val="00FC693F"/>
    <w:rsid w:val="419A048B"/>
    <w:rsid w:val="499EAF44"/>
    <w:rsid w:val="4AC46272"/>
    <w:rsid w:val="75E38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9297F6-F04A-432B-A2A2-2BC32A43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1578</Words>
  <Characters>8995</Characters>
  <Application>Microsoft Office Word</Application>
  <DocSecurity>0</DocSecurity>
  <Lines>74</Lines>
  <Paragraphs>21</Paragraphs>
  <ScaleCrop>false</ScaleCrop>
  <Manager/>
  <Company/>
  <LinksUpToDate>false</LinksUpToDate>
  <CharactersWithSpaces>10552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Velarde</dc:creator>
  <cp:keywords/>
  <dc:description>generated by python-docx</dc:description>
  <cp:lastModifiedBy>Jonathan Velarde</cp:lastModifiedBy>
  <cp:revision>3</cp:revision>
  <dcterms:created xsi:type="dcterms:W3CDTF">2026-09-23T14:48:00Z</dcterms:created>
  <dcterms:modified xsi:type="dcterms:W3CDTF">2026-09-30T19:57:00Z</dcterms:modified>
  <cp:category/>
</cp:coreProperties>
</file>